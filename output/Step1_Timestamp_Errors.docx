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Step 1 - Timestamp Errors in the Insurance Claims Log</w:t>
      </w:r>
    </w:p>
    <w:p>
      <w:r>
        <w:t>Source: insurance_claims_log.csv (500 events, 100 cases). The errors were found with Python (pandas + PM4PY) by step1_timestamp_errors.py, not by an LLM. The CSV and XES files contain identical timestamps.</w:t>
      </w:r>
    </w:p>
    <w:p>
      <w:pPr>
        <w:pStyle w:val="Heading1"/>
      </w:pPr>
      <w:r>
        <w:t>1. Summary by error type</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680"/>
            <w:shd w:val="clear" w:color="auto" w:fill="1F3864"/>
          </w:tcPr>
          <w:p>
            <w:r>
              <w:rPr>
                <w:sz w:val="18"/>
              </w:rPr>
            </w:r>
            <w:r>
              <w:rPr>
                <w:b/>
                <w:color w:val="FFFFFF"/>
                <w:sz w:val="18"/>
              </w:rPr>
              <w:t>Type</w:t>
            </w:r>
          </w:p>
        </w:tc>
        <w:tc>
          <w:tcPr>
            <w:tcW w:type="dxa" w:w="2551"/>
            <w:shd w:val="clear" w:color="auto" w:fill="1F3864"/>
          </w:tcPr>
          <w:p>
            <w:r>
              <w:rPr>
                <w:sz w:val="18"/>
              </w:rPr>
            </w:r>
            <w:r>
              <w:rPr>
                <w:b/>
                <w:color w:val="FFFFFF"/>
                <w:sz w:val="18"/>
              </w:rPr>
              <w:t>Error type</w:t>
            </w:r>
          </w:p>
        </w:tc>
        <w:tc>
          <w:tcPr>
            <w:tcW w:type="dxa" w:w="850"/>
            <w:shd w:val="clear" w:color="auto" w:fill="1F3864"/>
          </w:tcPr>
          <w:p>
            <w:r>
              <w:rPr>
                <w:sz w:val="18"/>
              </w:rPr>
            </w:r>
            <w:r>
              <w:rPr>
                <w:b/>
                <w:color w:val="FFFFFF"/>
                <w:sz w:val="18"/>
              </w:rPr>
              <w:t>Events</w:t>
            </w:r>
          </w:p>
        </w:tc>
        <w:tc>
          <w:tcPr>
            <w:tcW w:type="dxa" w:w="3402"/>
            <w:shd w:val="clear" w:color="auto" w:fill="1F3864"/>
          </w:tcPr>
          <w:p>
            <w:r>
              <w:rPr>
                <w:sz w:val="18"/>
              </w:rPr>
            </w:r>
            <w:r>
              <w:rPr>
                <w:b/>
                <w:color w:val="FFFFFF"/>
                <w:sz w:val="18"/>
              </w:rPr>
              <w:t>Cases</w:t>
            </w:r>
          </w:p>
        </w:tc>
        <w:tc>
          <w:tcPr>
            <w:tcW w:type="dxa" w:w="7654"/>
            <w:shd w:val="clear" w:color="auto" w:fill="1F3864"/>
          </w:tcPr>
          <w:p>
            <w:r>
              <w:rPr>
                <w:sz w:val="18"/>
              </w:rPr>
            </w:r>
            <w:r>
              <w:rPr>
                <w:b/>
                <w:color w:val="FFFFFF"/>
                <w:sz w:val="18"/>
              </w:rPr>
              <w:t>Explanation</w:t>
            </w:r>
          </w:p>
        </w:tc>
      </w:tr>
      <w:tr>
        <w:tc>
          <w:tcPr>
            <w:tcW w:type="dxa" w:w="680"/>
            <w:shd w:val="clear" w:color="auto" w:fill="F8D7DA"/>
          </w:tcPr>
          <w:p>
            <w:r>
              <w:rPr>
                <w:sz w:val="18"/>
              </w:rPr>
              <w:t>A</w:t>
            </w:r>
          </w:p>
        </w:tc>
        <w:tc>
          <w:tcPr>
            <w:tcW w:type="dxa" w:w="2551"/>
            <w:shd w:val="clear" w:color="auto" w:fill="F8D7DA"/>
          </w:tcPr>
          <w:p>
            <w:r>
              <w:rPr>
                <w:sz w:val="18"/>
              </w:rPr>
              <w:t>Missing timestamp</w:t>
            </w:r>
          </w:p>
        </w:tc>
        <w:tc>
          <w:tcPr>
            <w:tcW w:type="dxa" w:w="850"/>
            <w:shd w:val="clear" w:color="auto" w:fill="F8D7DA"/>
          </w:tcPr>
          <w:p>
            <w:r>
              <w:rPr>
                <w:sz w:val="18"/>
              </w:rPr>
              <w:t>5</w:t>
            </w:r>
          </w:p>
        </w:tc>
        <w:tc>
          <w:tcPr>
            <w:tcW w:type="dxa" w:w="3402"/>
            <w:shd w:val="clear" w:color="auto" w:fill="F8D7DA"/>
          </w:tcPr>
          <w:p>
            <w:r>
              <w:rPr>
                <w:sz w:val="18"/>
              </w:rPr>
              <w:t>Case_28, Case_34, Case_70, Case_77, Case_84</w:t>
            </w:r>
          </w:p>
        </w:tc>
        <w:tc>
          <w:tcPr>
            <w:tcW w:type="dxa" w:w="7654"/>
            <w:shd w:val="clear" w:color="auto" w:fill="F8D7DA"/>
          </w:tcPr>
          <w:p>
            <w:r>
              <w:rPr>
                <w:sz w:val="18"/>
              </w:rPr>
              <w:t>The event exists, but its timestamp field is empty. PM4PY cannot place it in time, so the event is dropped when the log is converted.</w:t>
            </w:r>
          </w:p>
        </w:tc>
      </w:tr>
      <w:tr>
        <w:tc>
          <w:tcPr>
            <w:tcW w:type="dxa" w:w="680"/>
            <w:shd w:val="clear" w:color="auto" w:fill="FFF3CD"/>
          </w:tcPr>
          <w:p>
            <w:r>
              <w:rPr>
                <w:sz w:val="18"/>
              </w:rPr>
              <w:t>B</w:t>
            </w:r>
          </w:p>
        </w:tc>
        <w:tc>
          <w:tcPr>
            <w:tcW w:type="dxa" w:w="2551"/>
            <w:shd w:val="clear" w:color="auto" w:fill="FFF3CD"/>
          </w:tcPr>
          <w:p>
            <w:r>
              <w:rPr>
                <w:sz w:val="18"/>
              </w:rPr>
              <w:t>Truncated timestamp (precision loss)</w:t>
            </w:r>
          </w:p>
        </w:tc>
        <w:tc>
          <w:tcPr>
            <w:tcW w:type="dxa" w:w="850"/>
            <w:shd w:val="clear" w:color="auto" w:fill="FFF3CD"/>
          </w:tcPr>
          <w:p>
            <w:r>
              <w:rPr>
                <w:sz w:val="18"/>
              </w:rPr>
              <w:t>5</w:t>
            </w:r>
          </w:p>
        </w:tc>
        <w:tc>
          <w:tcPr>
            <w:tcW w:type="dxa" w:w="3402"/>
            <w:shd w:val="clear" w:color="auto" w:fill="FFF3CD"/>
          </w:tcPr>
          <w:p>
            <w:r>
              <w:rPr>
                <w:sz w:val="18"/>
              </w:rPr>
              <w:t>Case_13, Case_16, Case_20, Case_75, Case_93</w:t>
            </w:r>
          </w:p>
        </w:tc>
        <w:tc>
          <w:tcPr>
            <w:tcW w:type="dxa" w:w="7654"/>
            <w:shd w:val="clear" w:color="auto" w:fill="FFF3CD"/>
          </w:tcPr>
          <w:p>
            <w:r>
              <w:rPr>
                <w:sz w:val="18"/>
              </w:rPr>
              <w:t>Only date and hour are recorded (e.g. 2026-09-13T16). The parser reads it as HH:00, so the real minutes are lost and the event may be placed in the wrong spot.</w:t>
            </w:r>
          </w:p>
        </w:tc>
      </w:tr>
      <w:tr>
        <w:tc>
          <w:tcPr>
            <w:tcW w:type="dxa" w:w="680"/>
            <w:shd w:val="clear" w:color="auto" w:fill="D1E7FF"/>
          </w:tcPr>
          <w:p>
            <w:r>
              <w:rPr>
                <w:sz w:val="18"/>
              </w:rPr>
              <w:t>C</w:t>
            </w:r>
          </w:p>
        </w:tc>
        <w:tc>
          <w:tcPr>
            <w:tcW w:type="dxa" w:w="2551"/>
            <w:shd w:val="clear" w:color="auto" w:fill="D1E7FF"/>
          </w:tcPr>
          <w:p>
            <w:r>
              <w:rPr>
                <w:sz w:val="18"/>
              </w:rPr>
              <w:t>Shifted timestamp (order inversion)</w:t>
            </w:r>
          </w:p>
        </w:tc>
        <w:tc>
          <w:tcPr>
            <w:tcW w:type="dxa" w:w="850"/>
            <w:shd w:val="clear" w:color="auto" w:fill="D1E7FF"/>
          </w:tcPr>
          <w:p>
            <w:r>
              <w:rPr>
                <w:sz w:val="18"/>
              </w:rPr>
              <w:t>5</w:t>
            </w:r>
          </w:p>
        </w:tc>
        <w:tc>
          <w:tcPr>
            <w:tcW w:type="dxa" w:w="3402"/>
            <w:shd w:val="clear" w:color="auto" w:fill="D1E7FF"/>
          </w:tcPr>
          <w:p>
            <w:r>
              <w:rPr>
                <w:sz w:val="18"/>
              </w:rPr>
              <w:t>Case_5, Case_6, Case_31, Case_60, Case_81</w:t>
            </w:r>
          </w:p>
        </w:tc>
        <w:tc>
          <w:tcPr>
            <w:tcW w:type="dxa" w:w="7654"/>
            <w:shd w:val="clear" w:color="auto" w:fill="D1E7FF"/>
          </w:tcPr>
          <w:p>
            <w:r>
              <w:rPr>
                <w:sz w:val="18"/>
              </w:rPr>
              <w:t>The file lists the events in the normal order, but the timestamp of the later event is earlier than the one before it. Sorting by time therefore swaps the two activities.</w:t>
            </w:r>
          </w:p>
        </w:tc>
      </w:tr>
      <w:tr>
        <w:tc>
          <w:tcPr>
            <w:tcW w:type="dxa" w:w="680"/>
            <w:shd w:val="clear" w:color="auto" w:fill="E2E3E5"/>
          </w:tcPr>
          <w:p>
            <w:r>
              <w:rPr>
                <w:sz w:val="18"/>
              </w:rPr>
              <w:t>D</w:t>
            </w:r>
          </w:p>
        </w:tc>
        <w:tc>
          <w:tcPr>
            <w:tcW w:type="dxa" w:w="2551"/>
            <w:shd w:val="clear" w:color="auto" w:fill="E2E3E5"/>
          </w:tcPr>
          <w:p>
            <w:r>
              <w:rPr>
                <w:sz w:val="18"/>
              </w:rPr>
              <w:t>Precedence violation (swapped timestamps or deviation)</w:t>
            </w:r>
          </w:p>
        </w:tc>
        <w:tc>
          <w:tcPr>
            <w:tcW w:type="dxa" w:w="850"/>
            <w:shd w:val="clear" w:color="auto" w:fill="E2E3E5"/>
          </w:tcPr>
          <w:p>
            <w:r>
              <w:rPr>
                <w:sz w:val="18"/>
              </w:rPr>
              <w:t>7</w:t>
            </w:r>
          </w:p>
        </w:tc>
        <w:tc>
          <w:tcPr>
            <w:tcW w:type="dxa" w:w="3402"/>
            <w:shd w:val="clear" w:color="auto" w:fill="E2E3E5"/>
          </w:tcPr>
          <w:p>
            <w:r>
              <w:rPr>
                <w:sz w:val="18"/>
              </w:rPr>
              <w:t>Case_4, Case_15, Case_29, Case_32, Case_36, Case_82, Case_95</w:t>
            </w:r>
          </w:p>
        </w:tc>
        <w:tc>
          <w:tcPr>
            <w:tcW w:type="dxa" w:w="7654"/>
            <w:shd w:val="clear" w:color="auto" w:fill="E2E3E5"/>
          </w:tcPr>
          <w:p>
            <w:r>
              <w:rPr>
                <w:sz w:val="18"/>
              </w:rPr>
              <w:t>Both the file order and the timestamps put Approve Claim before Evaluate Claim, against the rule followed by most cases. From the data alone it cannot be decided whether the timestamps were swapped or the process really ran in this order.</w:t>
            </w:r>
          </w:p>
        </w:tc>
      </w:tr>
    </w:tbl>
    <w:p>
      <w:r>
        <w:t>Total: 22 suspicious events in 22 of 100 cases.</w:t>
      </w:r>
    </w:p>
    <w:p>
      <w:pPr>
        <w:pStyle w:val="Heading1"/>
      </w:pPr>
      <w:r>
        <w:t>2. Detection checks used</w:t>
      </w:r>
    </w:p>
    <w:tbl>
      <w:tblPr>
        <w:tblStyle w:val="TableGrid"/>
        <w:tblW w:type="auto" w:w="0"/>
        <w:jc w:val="center"/>
        <w:tblLook w:firstColumn="1" w:firstRow="1" w:lastColumn="0" w:lastRow="0" w:noHBand="0" w:noVBand="1" w:val="04A0"/>
      </w:tblPr>
      <w:tblGrid>
        <w:gridCol w:w="7569"/>
        <w:gridCol w:w="7569"/>
      </w:tblGrid>
      <w:tr>
        <w:tc>
          <w:tcPr>
            <w:tcW w:type="dxa" w:w="3402"/>
            <w:shd w:val="clear" w:color="auto" w:fill="1F3864"/>
          </w:tcPr>
          <w:p>
            <w:r>
              <w:rPr>
                <w:sz w:val="18"/>
              </w:rPr>
            </w:r>
            <w:r>
              <w:rPr>
                <w:b/>
                <w:color w:val="FFFFFF"/>
                <w:sz w:val="18"/>
              </w:rPr>
              <w:t>Check</w:t>
            </w:r>
          </w:p>
        </w:tc>
        <w:tc>
          <w:tcPr>
            <w:tcW w:type="dxa" w:w="11735"/>
            <w:shd w:val="clear" w:color="auto" w:fill="1F3864"/>
          </w:tcPr>
          <w:p>
            <w:r>
              <w:rPr>
                <w:sz w:val="18"/>
              </w:rPr>
            </w:r>
            <w:r>
              <w:rPr>
                <w:b/>
                <w:color w:val="FFFFFF"/>
                <w:sz w:val="18"/>
              </w:rPr>
              <w:t>What it detects</w:t>
            </w:r>
          </w:p>
        </w:tc>
      </w:tr>
      <w:tr>
        <w:tc>
          <w:tcPr>
            <w:tcW w:type="dxa" w:w="3402"/>
          </w:tcPr>
          <w:p>
            <w:r>
              <w:rPr>
                <w:sz w:val="18"/>
              </w:rPr>
              <w:t>1 missing or unparseable</w:t>
            </w:r>
          </w:p>
        </w:tc>
        <w:tc>
          <w:tcPr>
            <w:tcW w:type="dxa" w:w="11735"/>
          </w:tcPr>
          <w:p>
            <w:r>
              <w:rPr>
                <w:sz w:val="18"/>
              </w:rPr>
              <w:t>Timestamp is empty or not a valid date.</w:t>
            </w:r>
          </w:p>
        </w:tc>
      </w:tr>
      <w:tr>
        <w:tc>
          <w:tcPr>
            <w:tcW w:type="dxa" w:w="3402"/>
          </w:tcPr>
          <w:p>
            <w:r>
              <w:rPr>
                <w:sz w:val="18"/>
              </w:rPr>
              <w:t>2 format inconsistent</w:t>
            </w:r>
          </w:p>
        </w:tc>
        <w:tc>
          <w:tcPr>
            <w:tcW w:type="dxa" w:w="11735"/>
          </w:tcPr>
          <w:p>
            <w:r>
              <w:rPr>
                <w:sz w:val="18"/>
              </w:rPr>
              <w:t>Raw text has a different pattern from the dominant one (YYYY-MM-DDTHH:MM:SS).</w:t>
            </w:r>
          </w:p>
        </w:tc>
      </w:tr>
      <w:tr>
        <w:tc>
          <w:tcPr>
            <w:tcW w:type="dxa" w:w="3402"/>
          </w:tcPr>
          <w:p>
            <w:r>
              <w:rPr>
                <w:sz w:val="18"/>
              </w:rPr>
              <w:t>3 out of range</w:t>
            </w:r>
          </w:p>
        </w:tc>
        <w:tc>
          <w:tcPr>
            <w:tcW w:type="dxa" w:w="11735"/>
          </w:tcPr>
          <w:p>
            <w:r>
              <w:rPr>
                <w:sz w:val="18"/>
              </w:rPr>
              <w:t>Date far outside the log period (IQR rule). No findings.</w:t>
            </w:r>
          </w:p>
        </w:tc>
      </w:tr>
      <w:tr>
        <w:tc>
          <w:tcPr>
            <w:tcW w:type="dxa" w:w="3402"/>
          </w:tcPr>
          <w:p>
            <w:r>
              <w:rPr>
                <w:sz w:val="18"/>
              </w:rPr>
              <w:t>4 earlier than previous event</w:t>
            </w:r>
          </w:p>
        </w:tc>
        <w:tc>
          <w:tcPr>
            <w:tcW w:type="dxa" w:w="11735"/>
          </w:tcPr>
          <w:p>
            <w:r>
              <w:rPr>
                <w:sz w:val="18"/>
              </w:rPr>
              <w:t>Event written later in the file has an earlier time than the event before it.</w:t>
            </w:r>
          </w:p>
        </w:tc>
      </w:tr>
      <w:tr>
        <w:tc>
          <w:tcPr>
            <w:tcW w:type="dxa" w:w="3402"/>
          </w:tcPr>
          <w:p>
            <w:r>
              <w:rPr>
                <w:sz w:val="18"/>
              </w:rPr>
              <w:t>5 precedence violation</w:t>
            </w:r>
          </w:p>
        </w:tc>
        <w:tc>
          <w:tcPr>
            <w:tcW w:type="dxa" w:w="11735"/>
          </w:tcPr>
          <w:p>
            <w:r>
              <w:rPr>
                <w:sz w:val="18"/>
              </w:rPr>
              <w:t>Breaks an ordering rule learned from the data (A before B in at least 80% of cases).</w:t>
            </w:r>
          </w:p>
        </w:tc>
      </w:tr>
      <w:tr>
        <w:tc>
          <w:tcPr>
            <w:tcW w:type="dxa" w:w="3402"/>
          </w:tcPr>
          <w:p>
            <w:r>
              <w:rPr>
                <w:sz w:val="18"/>
              </w:rPr>
              <w:t>6 same timestamp in case</w:t>
            </w:r>
          </w:p>
        </w:tc>
        <w:tc>
          <w:tcPr>
            <w:tcW w:type="dxa" w:w="11735"/>
          </w:tcPr>
          <w:p>
            <w:r>
              <w:rPr>
                <w:sz w:val="18"/>
              </w:rPr>
              <w:t>Two events of a case with identical time. No findings.</w:t>
            </w:r>
          </w:p>
        </w:tc>
      </w:tr>
      <w:tr>
        <w:tc>
          <w:tcPr>
            <w:tcW w:type="dxa" w:w="3402"/>
          </w:tcPr>
          <w:p>
            <w:r>
              <w:rPr>
                <w:sz w:val="18"/>
              </w:rPr>
              <w:t>7 duration outlier</w:t>
            </w:r>
          </w:p>
        </w:tc>
        <w:tc>
          <w:tcPr>
            <w:tcW w:type="dxa" w:w="11735"/>
          </w:tcPr>
          <w:p>
            <w:r>
              <w:rPr>
                <w:sz w:val="18"/>
              </w:rPr>
              <w:t>Waiting time between activities is extreme (IQR on log scale). No findings.</w:t>
            </w:r>
          </w:p>
        </w:tc>
      </w:tr>
      <w:tr>
        <w:tc>
          <w:tcPr>
            <w:tcW w:type="dxa" w:w="3402"/>
          </w:tcPr>
          <w:p>
            <w:r>
              <w:rPr>
                <w:sz w:val="18"/>
              </w:rPr>
              <w:t>8 CSV vs XES mismatch</w:t>
            </w:r>
          </w:p>
        </w:tc>
        <w:tc>
          <w:tcPr>
            <w:tcW w:type="dxa" w:w="11735"/>
          </w:tcPr>
          <w:p>
            <w:r>
              <w:rPr>
                <w:sz w:val="18"/>
              </w:rPr>
              <w:t>Timestamp differs between the two files. No findings.</w:t>
            </w:r>
          </w:p>
        </w:tc>
      </w:tr>
    </w:tbl>
    <w:p>
      <w:pPr>
        <w:pStyle w:val="Heading1"/>
      </w:pPr>
      <w:r>
        <w:t>3. All detected errors</w:t>
      </w:r>
    </w:p>
    <w:tbl>
      <w:tblPr>
        <w:tblStyle w:val="TableGrid"/>
        <w:tblW w:type="auto" w:w="0"/>
        <w:jc w:val="center"/>
        <w:tblLook w:firstColumn="1" w:firstRow="1" w:lastColumn="0" w:lastRow="0" w:noHBand="0" w:noVBand="1" w:val="04A0"/>
      </w:tblPr>
      <w:tblGrid>
        <w:gridCol w:w="1892"/>
        <w:gridCol w:w="1892"/>
        <w:gridCol w:w="1892"/>
        <w:gridCol w:w="1892"/>
        <w:gridCol w:w="1892"/>
        <w:gridCol w:w="1892"/>
        <w:gridCol w:w="1892"/>
        <w:gridCol w:w="1892"/>
      </w:tblGrid>
      <w:tr>
        <w:tc>
          <w:tcPr>
            <w:tcW w:type="dxa" w:w="454"/>
            <w:shd w:val="clear" w:color="auto" w:fill="1F3864"/>
          </w:tcPr>
          <w:p>
            <w:r>
              <w:rPr>
                <w:sz w:val="18"/>
              </w:rPr>
            </w:r>
            <w:r>
              <w:rPr>
                <w:b/>
                <w:color w:val="FFFFFF"/>
                <w:sz w:val="18"/>
              </w:rPr>
              <w:t>#</w:t>
            </w:r>
          </w:p>
        </w:tc>
        <w:tc>
          <w:tcPr>
            <w:tcW w:type="dxa" w:w="1020"/>
            <w:shd w:val="clear" w:color="auto" w:fill="1F3864"/>
          </w:tcPr>
          <w:p>
            <w:r>
              <w:rPr>
                <w:sz w:val="18"/>
              </w:rPr>
            </w:r>
            <w:r>
              <w:rPr>
                <w:b/>
                <w:color w:val="FFFFFF"/>
                <w:sz w:val="18"/>
              </w:rPr>
              <w:t>Case</w:t>
            </w:r>
          </w:p>
        </w:tc>
        <w:tc>
          <w:tcPr>
            <w:tcW w:type="dxa" w:w="1701"/>
            <w:shd w:val="clear" w:color="auto" w:fill="1F3864"/>
          </w:tcPr>
          <w:p>
            <w:r>
              <w:rPr>
                <w:sz w:val="18"/>
              </w:rPr>
            </w:r>
            <w:r>
              <w:rPr>
                <w:b/>
                <w:color w:val="FFFFFF"/>
                <w:sz w:val="18"/>
              </w:rPr>
              <w:t>Activity</w:t>
            </w:r>
          </w:p>
        </w:tc>
        <w:tc>
          <w:tcPr>
            <w:tcW w:type="dxa" w:w="1928"/>
            <w:shd w:val="clear" w:color="auto" w:fill="1F3864"/>
          </w:tcPr>
          <w:p>
            <w:r>
              <w:rPr>
                <w:sz w:val="18"/>
              </w:rPr>
            </w:r>
            <w:r>
              <w:rPr>
                <w:b/>
                <w:color w:val="FFFFFF"/>
                <w:sz w:val="18"/>
              </w:rPr>
              <w:t>Raw timestamp</w:t>
            </w:r>
          </w:p>
        </w:tc>
        <w:tc>
          <w:tcPr>
            <w:tcW w:type="dxa" w:w="794"/>
            <w:shd w:val="clear" w:color="auto" w:fill="1F3864"/>
          </w:tcPr>
          <w:p>
            <w:r>
              <w:rPr>
                <w:sz w:val="18"/>
              </w:rPr>
            </w:r>
            <w:r>
              <w:rPr>
                <w:b/>
                <w:color w:val="FFFFFF"/>
                <w:sz w:val="18"/>
              </w:rPr>
              <w:t>CSV line</w:t>
            </w:r>
          </w:p>
        </w:tc>
        <w:tc>
          <w:tcPr>
            <w:tcW w:type="dxa" w:w="2608"/>
            <w:shd w:val="clear" w:color="auto" w:fill="1F3864"/>
          </w:tcPr>
          <w:p>
            <w:r>
              <w:rPr>
                <w:sz w:val="18"/>
              </w:rPr>
            </w:r>
            <w:r>
              <w:rPr>
                <w:b/>
                <w:color w:val="FFFFFF"/>
                <w:sz w:val="18"/>
              </w:rPr>
              <w:t>Check(s)</w:t>
            </w:r>
          </w:p>
        </w:tc>
        <w:tc>
          <w:tcPr>
            <w:tcW w:type="dxa" w:w="2381"/>
            <w:shd w:val="clear" w:color="auto" w:fill="1F3864"/>
          </w:tcPr>
          <w:p>
            <w:r>
              <w:rPr>
                <w:sz w:val="18"/>
              </w:rPr>
            </w:r>
            <w:r>
              <w:rPr>
                <w:b/>
                <w:color w:val="FFFFFF"/>
                <w:sz w:val="18"/>
              </w:rPr>
              <w:t>Type</w:t>
            </w:r>
          </w:p>
        </w:tc>
        <w:tc>
          <w:tcPr>
            <w:tcW w:type="dxa" w:w="4252"/>
            <w:shd w:val="clear" w:color="auto" w:fill="1F3864"/>
          </w:tcPr>
          <w:p>
            <w:r>
              <w:rPr>
                <w:sz w:val="18"/>
              </w:rPr>
            </w:r>
            <w:r>
              <w:rPr>
                <w:b/>
                <w:color w:val="FFFFFF"/>
                <w:sz w:val="18"/>
              </w:rPr>
              <w:t>Explanation</w:t>
            </w:r>
          </w:p>
        </w:tc>
      </w:tr>
      <w:tr>
        <w:tc>
          <w:tcPr>
            <w:tcW w:type="dxa" w:w="454"/>
            <w:shd w:val="clear" w:color="auto" w:fill="F8D7DA"/>
          </w:tcPr>
          <w:p>
            <w:r>
              <w:rPr>
                <w:sz w:val="18"/>
              </w:rPr>
              <w:t>1</w:t>
            </w:r>
          </w:p>
        </w:tc>
        <w:tc>
          <w:tcPr>
            <w:tcW w:type="dxa" w:w="1020"/>
            <w:shd w:val="clear" w:color="auto" w:fill="F8D7DA"/>
          </w:tcPr>
          <w:p>
            <w:r>
              <w:rPr>
                <w:sz w:val="18"/>
              </w:rPr>
              <w:t>Case_28</w:t>
            </w:r>
          </w:p>
        </w:tc>
        <w:tc>
          <w:tcPr>
            <w:tcW w:type="dxa" w:w="1701"/>
            <w:shd w:val="clear" w:color="auto" w:fill="F8D7DA"/>
          </w:tcPr>
          <w:p>
            <w:r>
              <w:rPr>
                <w:sz w:val="18"/>
              </w:rPr>
              <w:t>Verify Documents</w:t>
            </w:r>
          </w:p>
        </w:tc>
        <w:tc>
          <w:tcPr>
            <w:tcW w:type="dxa" w:w="1928"/>
            <w:shd w:val="clear" w:color="auto" w:fill="F8D7DA"/>
          </w:tcPr>
          <w:p>
            <w:r>
              <w:rPr>
                <w:sz w:val="18"/>
              </w:rPr>
              <w:t>(empty)</w:t>
            </w:r>
          </w:p>
        </w:tc>
        <w:tc>
          <w:tcPr>
            <w:tcW w:type="dxa" w:w="794"/>
            <w:shd w:val="clear" w:color="auto" w:fill="F8D7DA"/>
          </w:tcPr>
          <w:p>
            <w:r>
              <w:rPr>
                <w:sz w:val="18"/>
              </w:rPr>
              <w:t>138</w:t>
            </w:r>
          </w:p>
        </w:tc>
        <w:tc>
          <w:tcPr>
            <w:tcW w:type="dxa" w:w="2608"/>
            <w:shd w:val="clear" w:color="auto" w:fill="F8D7DA"/>
          </w:tcPr>
          <w:p>
            <w:r>
              <w:rPr>
                <w:sz w:val="18"/>
              </w:rPr>
              <w:t>1 missing or unparseable, 2 format inconsistent</w:t>
            </w:r>
          </w:p>
        </w:tc>
        <w:tc>
          <w:tcPr>
            <w:tcW w:type="dxa" w:w="2381"/>
            <w:shd w:val="clear" w:color="auto" w:fill="F8D7DA"/>
          </w:tcPr>
          <w:p>
            <w:r>
              <w:rPr>
                <w:sz w:val="18"/>
              </w:rPr>
              <w:t>A - Missing timestamp</w:t>
            </w:r>
          </w:p>
        </w:tc>
        <w:tc>
          <w:tcPr>
            <w:tcW w:type="dxa" w:w="4252"/>
            <w:shd w:val="clear" w:color="auto" w:fill="F8D7DA"/>
          </w:tcPr>
          <w:p>
            <w:r>
              <w:rPr>
                <w:sz w:val="18"/>
              </w:rPr>
              <w:t>No timestamp. It should lie between 'Register Claim' (2026-09-28 09:35) and 'Evaluate Claim' (2026-09-28 12:07).</w:t>
            </w:r>
          </w:p>
        </w:tc>
      </w:tr>
      <w:tr>
        <w:tc>
          <w:tcPr>
            <w:tcW w:type="dxa" w:w="454"/>
            <w:shd w:val="clear" w:color="auto" w:fill="F8D7DA"/>
          </w:tcPr>
          <w:p>
            <w:r>
              <w:rPr>
                <w:sz w:val="18"/>
              </w:rPr>
              <w:t>2</w:t>
            </w:r>
          </w:p>
        </w:tc>
        <w:tc>
          <w:tcPr>
            <w:tcW w:type="dxa" w:w="1020"/>
            <w:shd w:val="clear" w:color="auto" w:fill="F8D7DA"/>
          </w:tcPr>
          <w:p>
            <w:r>
              <w:rPr>
                <w:sz w:val="18"/>
              </w:rPr>
              <w:t>Case_34</w:t>
            </w:r>
          </w:p>
        </w:tc>
        <w:tc>
          <w:tcPr>
            <w:tcW w:type="dxa" w:w="1701"/>
            <w:shd w:val="clear" w:color="auto" w:fill="F8D7DA"/>
          </w:tcPr>
          <w:p>
            <w:r>
              <w:rPr>
                <w:sz w:val="18"/>
              </w:rPr>
              <w:t>Evaluate Claim</w:t>
            </w:r>
          </w:p>
        </w:tc>
        <w:tc>
          <w:tcPr>
            <w:tcW w:type="dxa" w:w="1928"/>
            <w:shd w:val="clear" w:color="auto" w:fill="F8D7DA"/>
          </w:tcPr>
          <w:p>
            <w:r>
              <w:rPr>
                <w:sz w:val="18"/>
              </w:rPr>
              <w:t>(empty)</w:t>
            </w:r>
          </w:p>
        </w:tc>
        <w:tc>
          <w:tcPr>
            <w:tcW w:type="dxa" w:w="794"/>
            <w:shd w:val="clear" w:color="auto" w:fill="F8D7DA"/>
          </w:tcPr>
          <w:p>
            <w:r>
              <w:rPr>
                <w:sz w:val="18"/>
              </w:rPr>
              <w:t>169</w:t>
            </w:r>
          </w:p>
        </w:tc>
        <w:tc>
          <w:tcPr>
            <w:tcW w:type="dxa" w:w="2608"/>
            <w:shd w:val="clear" w:color="auto" w:fill="F8D7DA"/>
          </w:tcPr>
          <w:p>
            <w:r>
              <w:rPr>
                <w:sz w:val="18"/>
              </w:rPr>
              <w:t>1 missing or unparseable, 2 format inconsistent</w:t>
            </w:r>
          </w:p>
        </w:tc>
        <w:tc>
          <w:tcPr>
            <w:tcW w:type="dxa" w:w="2381"/>
            <w:shd w:val="clear" w:color="auto" w:fill="F8D7DA"/>
          </w:tcPr>
          <w:p>
            <w:r>
              <w:rPr>
                <w:sz w:val="18"/>
              </w:rPr>
              <w:t>A - Missing timestamp</w:t>
            </w:r>
          </w:p>
        </w:tc>
        <w:tc>
          <w:tcPr>
            <w:tcW w:type="dxa" w:w="4252"/>
            <w:shd w:val="clear" w:color="auto" w:fill="F8D7DA"/>
          </w:tcPr>
          <w:p>
            <w:r>
              <w:rPr>
                <w:sz w:val="18"/>
              </w:rPr>
              <w:t>No timestamp. It should lie between 'Verify Documents' (2026-10-04 14:21) and 'Approve Claim' (2026-10-04 17:02).</w:t>
            </w:r>
          </w:p>
        </w:tc>
      </w:tr>
      <w:tr>
        <w:tc>
          <w:tcPr>
            <w:tcW w:type="dxa" w:w="454"/>
            <w:shd w:val="clear" w:color="auto" w:fill="F8D7DA"/>
          </w:tcPr>
          <w:p>
            <w:r>
              <w:rPr>
                <w:sz w:val="18"/>
              </w:rPr>
              <w:t>3</w:t>
            </w:r>
          </w:p>
        </w:tc>
        <w:tc>
          <w:tcPr>
            <w:tcW w:type="dxa" w:w="1020"/>
            <w:shd w:val="clear" w:color="auto" w:fill="F8D7DA"/>
          </w:tcPr>
          <w:p>
            <w:r>
              <w:rPr>
                <w:sz w:val="18"/>
              </w:rPr>
              <w:t>Case_70</w:t>
            </w:r>
          </w:p>
        </w:tc>
        <w:tc>
          <w:tcPr>
            <w:tcW w:type="dxa" w:w="1701"/>
            <w:shd w:val="clear" w:color="auto" w:fill="F8D7DA"/>
          </w:tcPr>
          <w:p>
            <w:r>
              <w:rPr>
                <w:sz w:val="18"/>
              </w:rPr>
              <w:t>Evaluate Claim</w:t>
            </w:r>
          </w:p>
        </w:tc>
        <w:tc>
          <w:tcPr>
            <w:tcW w:type="dxa" w:w="1928"/>
            <w:shd w:val="clear" w:color="auto" w:fill="F8D7DA"/>
          </w:tcPr>
          <w:p>
            <w:r>
              <w:rPr>
                <w:sz w:val="18"/>
              </w:rPr>
              <w:t>(empty)</w:t>
            </w:r>
          </w:p>
        </w:tc>
        <w:tc>
          <w:tcPr>
            <w:tcW w:type="dxa" w:w="794"/>
            <w:shd w:val="clear" w:color="auto" w:fill="F8D7DA"/>
          </w:tcPr>
          <w:p>
            <w:r>
              <w:rPr>
                <w:sz w:val="18"/>
              </w:rPr>
              <w:t>349</w:t>
            </w:r>
          </w:p>
        </w:tc>
        <w:tc>
          <w:tcPr>
            <w:tcW w:type="dxa" w:w="2608"/>
            <w:shd w:val="clear" w:color="auto" w:fill="F8D7DA"/>
          </w:tcPr>
          <w:p>
            <w:r>
              <w:rPr>
                <w:sz w:val="18"/>
              </w:rPr>
              <w:t>1 missing or unparseable, 2 format inconsistent</w:t>
            </w:r>
          </w:p>
        </w:tc>
        <w:tc>
          <w:tcPr>
            <w:tcW w:type="dxa" w:w="2381"/>
            <w:shd w:val="clear" w:color="auto" w:fill="F8D7DA"/>
          </w:tcPr>
          <w:p>
            <w:r>
              <w:rPr>
                <w:sz w:val="18"/>
              </w:rPr>
              <w:t>A - Missing timestamp</w:t>
            </w:r>
          </w:p>
        </w:tc>
        <w:tc>
          <w:tcPr>
            <w:tcW w:type="dxa" w:w="4252"/>
            <w:shd w:val="clear" w:color="auto" w:fill="F8D7DA"/>
          </w:tcPr>
          <w:p>
            <w:r>
              <w:rPr>
                <w:sz w:val="18"/>
              </w:rPr>
              <w:t>No timestamp. It should lie between 'Verify Documents' (2026-11-09 12:40) and 'Approve Claim' (2026-11-09 14:46).</w:t>
            </w:r>
          </w:p>
        </w:tc>
      </w:tr>
      <w:tr>
        <w:tc>
          <w:tcPr>
            <w:tcW w:type="dxa" w:w="454"/>
            <w:shd w:val="clear" w:color="auto" w:fill="F8D7DA"/>
          </w:tcPr>
          <w:p>
            <w:r>
              <w:rPr>
                <w:sz w:val="18"/>
              </w:rPr>
              <w:t>4</w:t>
            </w:r>
          </w:p>
        </w:tc>
        <w:tc>
          <w:tcPr>
            <w:tcW w:type="dxa" w:w="1020"/>
            <w:shd w:val="clear" w:color="auto" w:fill="F8D7DA"/>
          </w:tcPr>
          <w:p>
            <w:r>
              <w:rPr>
                <w:sz w:val="18"/>
              </w:rPr>
              <w:t>Case_77</w:t>
            </w:r>
          </w:p>
        </w:tc>
        <w:tc>
          <w:tcPr>
            <w:tcW w:type="dxa" w:w="1701"/>
            <w:shd w:val="clear" w:color="auto" w:fill="F8D7DA"/>
          </w:tcPr>
          <w:p>
            <w:r>
              <w:rPr>
                <w:sz w:val="18"/>
              </w:rPr>
              <w:t>Register Claim</w:t>
            </w:r>
          </w:p>
        </w:tc>
        <w:tc>
          <w:tcPr>
            <w:tcW w:type="dxa" w:w="1928"/>
            <w:shd w:val="clear" w:color="auto" w:fill="F8D7DA"/>
          </w:tcPr>
          <w:p>
            <w:r>
              <w:rPr>
                <w:sz w:val="18"/>
              </w:rPr>
              <w:t>(empty)</w:t>
            </w:r>
          </w:p>
        </w:tc>
        <w:tc>
          <w:tcPr>
            <w:tcW w:type="dxa" w:w="794"/>
            <w:shd w:val="clear" w:color="auto" w:fill="F8D7DA"/>
          </w:tcPr>
          <w:p>
            <w:r>
              <w:rPr>
                <w:sz w:val="18"/>
              </w:rPr>
              <w:t>382</w:t>
            </w:r>
          </w:p>
        </w:tc>
        <w:tc>
          <w:tcPr>
            <w:tcW w:type="dxa" w:w="2608"/>
            <w:shd w:val="clear" w:color="auto" w:fill="F8D7DA"/>
          </w:tcPr>
          <w:p>
            <w:r>
              <w:rPr>
                <w:sz w:val="18"/>
              </w:rPr>
              <w:t>1 missing or unparseable, 2 format inconsistent</w:t>
            </w:r>
          </w:p>
        </w:tc>
        <w:tc>
          <w:tcPr>
            <w:tcW w:type="dxa" w:w="2381"/>
            <w:shd w:val="clear" w:color="auto" w:fill="F8D7DA"/>
          </w:tcPr>
          <w:p>
            <w:r>
              <w:rPr>
                <w:sz w:val="18"/>
              </w:rPr>
              <w:t>A - Missing timestamp</w:t>
            </w:r>
          </w:p>
        </w:tc>
        <w:tc>
          <w:tcPr>
            <w:tcW w:type="dxa" w:w="4252"/>
            <w:shd w:val="clear" w:color="auto" w:fill="F8D7DA"/>
          </w:tcPr>
          <w:p>
            <w:r>
              <w:rPr>
                <w:sz w:val="18"/>
              </w:rPr>
              <w:t>No timestamp. First event of the case, so it must be before 'Verify Documents' (2026-11-16 12:47).</w:t>
            </w:r>
          </w:p>
        </w:tc>
      </w:tr>
      <w:tr>
        <w:tc>
          <w:tcPr>
            <w:tcW w:type="dxa" w:w="454"/>
            <w:shd w:val="clear" w:color="auto" w:fill="F8D7DA"/>
          </w:tcPr>
          <w:p>
            <w:r>
              <w:rPr>
                <w:sz w:val="18"/>
              </w:rPr>
              <w:t>5</w:t>
            </w:r>
          </w:p>
        </w:tc>
        <w:tc>
          <w:tcPr>
            <w:tcW w:type="dxa" w:w="1020"/>
            <w:shd w:val="clear" w:color="auto" w:fill="F8D7DA"/>
          </w:tcPr>
          <w:p>
            <w:r>
              <w:rPr>
                <w:sz w:val="18"/>
              </w:rPr>
              <w:t>Case_84</w:t>
            </w:r>
          </w:p>
        </w:tc>
        <w:tc>
          <w:tcPr>
            <w:tcW w:type="dxa" w:w="1701"/>
            <w:shd w:val="clear" w:color="auto" w:fill="F8D7DA"/>
          </w:tcPr>
          <w:p>
            <w:r>
              <w:rPr>
                <w:sz w:val="18"/>
              </w:rPr>
              <w:t>Evaluate Claim</w:t>
            </w:r>
          </w:p>
        </w:tc>
        <w:tc>
          <w:tcPr>
            <w:tcW w:type="dxa" w:w="1928"/>
            <w:shd w:val="clear" w:color="auto" w:fill="F8D7DA"/>
          </w:tcPr>
          <w:p>
            <w:r>
              <w:rPr>
                <w:sz w:val="18"/>
              </w:rPr>
              <w:t>(empty)</w:t>
            </w:r>
          </w:p>
        </w:tc>
        <w:tc>
          <w:tcPr>
            <w:tcW w:type="dxa" w:w="794"/>
            <w:shd w:val="clear" w:color="auto" w:fill="F8D7DA"/>
          </w:tcPr>
          <w:p>
            <w:r>
              <w:rPr>
                <w:sz w:val="18"/>
              </w:rPr>
              <w:t>419</w:t>
            </w:r>
          </w:p>
        </w:tc>
        <w:tc>
          <w:tcPr>
            <w:tcW w:type="dxa" w:w="2608"/>
            <w:shd w:val="clear" w:color="auto" w:fill="F8D7DA"/>
          </w:tcPr>
          <w:p>
            <w:r>
              <w:rPr>
                <w:sz w:val="18"/>
              </w:rPr>
              <w:t>1 missing or unparseable, 2 format inconsistent</w:t>
            </w:r>
          </w:p>
        </w:tc>
        <w:tc>
          <w:tcPr>
            <w:tcW w:type="dxa" w:w="2381"/>
            <w:shd w:val="clear" w:color="auto" w:fill="F8D7DA"/>
          </w:tcPr>
          <w:p>
            <w:r>
              <w:rPr>
                <w:sz w:val="18"/>
              </w:rPr>
              <w:t>A - Missing timestamp</w:t>
            </w:r>
          </w:p>
        </w:tc>
        <w:tc>
          <w:tcPr>
            <w:tcW w:type="dxa" w:w="4252"/>
            <w:shd w:val="clear" w:color="auto" w:fill="F8D7DA"/>
          </w:tcPr>
          <w:p>
            <w:r>
              <w:rPr>
                <w:sz w:val="18"/>
              </w:rPr>
              <w:t>No timestamp. It should lie between 'Verify Documents' (2026-11-23 12:31) and 'Approve Claim' (2026-11-23 14:56).</w:t>
            </w:r>
          </w:p>
        </w:tc>
      </w:tr>
      <w:tr>
        <w:tc>
          <w:tcPr>
            <w:tcW w:type="dxa" w:w="454"/>
            <w:shd w:val="clear" w:color="auto" w:fill="FFF3CD"/>
          </w:tcPr>
          <w:p>
            <w:r>
              <w:rPr>
                <w:sz w:val="18"/>
              </w:rPr>
              <w:t>6</w:t>
            </w:r>
          </w:p>
        </w:tc>
        <w:tc>
          <w:tcPr>
            <w:tcW w:type="dxa" w:w="1020"/>
            <w:shd w:val="clear" w:color="auto" w:fill="FFF3CD"/>
          </w:tcPr>
          <w:p>
            <w:r>
              <w:rPr>
                <w:sz w:val="18"/>
              </w:rPr>
              <w:t>Case_13</w:t>
            </w:r>
          </w:p>
        </w:tc>
        <w:tc>
          <w:tcPr>
            <w:tcW w:type="dxa" w:w="1701"/>
            <w:shd w:val="clear" w:color="auto" w:fill="FFF3CD"/>
          </w:tcPr>
          <w:p>
            <w:r>
              <w:rPr>
                <w:sz w:val="18"/>
              </w:rPr>
              <w:t>Evaluate Claim</w:t>
            </w:r>
          </w:p>
        </w:tc>
        <w:tc>
          <w:tcPr>
            <w:tcW w:type="dxa" w:w="1928"/>
            <w:shd w:val="clear" w:color="auto" w:fill="FFF3CD"/>
          </w:tcPr>
          <w:p>
            <w:r>
              <w:rPr>
                <w:sz w:val="18"/>
              </w:rPr>
              <w:t>2026-09-13T16</w:t>
            </w:r>
          </w:p>
        </w:tc>
        <w:tc>
          <w:tcPr>
            <w:tcW w:type="dxa" w:w="794"/>
            <w:shd w:val="clear" w:color="auto" w:fill="FFF3CD"/>
          </w:tcPr>
          <w:p>
            <w:r>
              <w:rPr>
                <w:sz w:val="18"/>
              </w:rPr>
              <w:t>64</w:t>
            </w:r>
          </w:p>
        </w:tc>
        <w:tc>
          <w:tcPr>
            <w:tcW w:type="dxa" w:w="2608"/>
            <w:shd w:val="clear" w:color="auto" w:fill="FFF3CD"/>
          </w:tcPr>
          <w:p>
            <w:r>
              <w:rPr>
                <w:sz w:val="18"/>
              </w:rPr>
              <w:t>2 format inconsistent</w:t>
            </w:r>
          </w:p>
        </w:tc>
        <w:tc>
          <w:tcPr>
            <w:tcW w:type="dxa" w:w="2381"/>
            <w:shd w:val="clear" w:color="auto" w:fill="FFF3CD"/>
          </w:tcPr>
          <w:p>
            <w:r>
              <w:rPr>
                <w:sz w:val="18"/>
              </w:rPr>
              <w:t>B - Truncated timestamp (precision loss)</w:t>
            </w:r>
          </w:p>
        </w:tc>
        <w:tc>
          <w:tcPr>
            <w:tcW w:type="dxa" w:w="4252"/>
            <w:shd w:val="clear" w:color="auto" w:fill="FFF3CD"/>
          </w:tcPr>
          <w:p>
            <w:r>
              <w:rPr>
                <w:sz w:val="18"/>
              </w:rPr>
              <w:t>Read as 2026-09-13 16:00; minutes are unknown. Previous: 'Verify Documents' (2026-09-13 14:07), next: 'Approve Claim' (2026-09-13 17:36).</w:t>
            </w:r>
          </w:p>
        </w:tc>
      </w:tr>
      <w:tr>
        <w:tc>
          <w:tcPr>
            <w:tcW w:type="dxa" w:w="454"/>
            <w:shd w:val="clear" w:color="auto" w:fill="FFF3CD"/>
          </w:tcPr>
          <w:p>
            <w:r>
              <w:rPr>
                <w:sz w:val="18"/>
              </w:rPr>
              <w:t>7</w:t>
            </w:r>
          </w:p>
        </w:tc>
        <w:tc>
          <w:tcPr>
            <w:tcW w:type="dxa" w:w="1020"/>
            <w:shd w:val="clear" w:color="auto" w:fill="FFF3CD"/>
          </w:tcPr>
          <w:p>
            <w:r>
              <w:rPr>
                <w:sz w:val="18"/>
              </w:rPr>
              <w:t>Case_16</w:t>
            </w:r>
          </w:p>
        </w:tc>
        <w:tc>
          <w:tcPr>
            <w:tcW w:type="dxa" w:w="1701"/>
            <w:shd w:val="clear" w:color="auto" w:fill="FFF3CD"/>
          </w:tcPr>
          <w:p>
            <w:r>
              <w:rPr>
                <w:sz w:val="18"/>
              </w:rPr>
              <w:t>Verify Documents</w:t>
            </w:r>
          </w:p>
        </w:tc>
        <w:tc>
          <w:tcPr>
            <w:tcW w:type="dxa" w:w="1928"/>
            <w:shd w:val="clear" w:color="auto" w:fill="FFF3CD"/>
          </w:tcPr>
          <w:p>
            <w:r>
              <w:rPr>
                <w:sz w:val="18"/>
              </w:rPr>
              <w:t>2026-09-16T12</w:t>
            </w:r>
          </w:p>
        </w:tc>
        <w:tc>
          <w:tcPr>
            <w:tcW w:type="dxa" w:w="794"/>
            <w:shd w:val="clear" w:color="auto" w:fill="FFF3CD"/>
          </w:tcPr>
          <w:p>
            <w:r>
              <w:rPr>
                <w:sz w:val="18"/>
              </w:rPr>
              <w:t>78</w:t>
            </w:r>
          </w:p>
        </w:tc>
        <w:tc>
          <w:tcPr>
            <w:tcW w:type="dxa" w:w="2608"/>
            <w:shd w:val="clear" w:color="auto" w:fill="FFF3CD"/>
          </w:tcPr>
          <w:p>
            <w:r>
              <w:rPr>
                <w:sz w:val="18"/>
              </w:rPr>
              <w:t>2 format inconsistent</w:t>
            </w:r>
          </w:p>
        </w:tc>
        <w:tc>
          <w:tcPr>
            <w:tcW w:type="dxa" w:w="2381"/>
            <w:shd w:val="clear" w:color="auto" w:fill="FFF3CD"/>
          </w:tcPr>
          <w:p>
            <w:r>
              <w:rPr>
                <w:sz w:val="18"/>
              </w:rPr>
              <w:t>B - Truncated timestamp (precision loss)</w:t>
            </w:r>
          </w:p>
        </w:tc>
        <w:tc>
          <w:tcPr>
            <w:tcW w:type="dxa" w:w="4252"/>
            <w:shd w:val="clear" w:color="auto" w:fill="FFF3CD"/>
          </w:tcPr>
          <w:p>
            <w:r>
              <w:rPr>
                <w:sz w:val="18"/>
              </w:rPr>
              <w:t>Read as 2026-09-16 12:00; minutes are unknown. Previous: 'Register Claim' (2026-09-16 10:54), next: 'Evaluate Claim' (2026-09-16 12:54).</w:t>
            </w:r>
          </w:p>
        </w:tc>
      </w:tr>
      <w:tr>
        <w:tc>
          <w:tcPr>
            <w:tcW w:type="dxa" w:w="454"/>
            <w:shd w:val="clear" w:color="auto" w:fill="FFF3CD"/>
          </w:tcPr>
          <w:p>
            <w:r>
              <w:rPr>
                <w:sz w:val="18"/>
              </w:rPr>
              <w:t>8</w:t>
            </w:r>
          </w:p>
        </w:tc>
        <w:tc>
          <w:tcPr>
            <w:tcW w:type="dxa" w:w="1020"/>
            <w:shd w:val="clear" w:color="auto" w:fill="FFF3CD"/>
          </w:tcPr>
          <w:p>
            <w:r>
              <w:rPr>
                <w:sz w:val="18"/>
              </w:rPr>
              <w:t>Case_20</w:t>
            </w:r>
          </w:p>
        </w:tc>
        <w:tc>
          <w:tcPr>
            <w:tcW w:type="dxa" w:w="1701"/>
            <w:shd w:val="clear" w:color="auto" w:fill="FFF3CD"/>
          </w:tcPr>
          <w:p>
            <w:r>
              <w:rPr>
                <w:sz w:val="18"/>
              </w:rPr>
              <w:t>Register Claim</w:t>
            </w:r>
          </w:p>
        </w:tc>
        <w:tc>
          <w:tcPr>
            <w:tcW w:type="dxa" w:w="1928"/>
            <w:shd w:val="clear" w:color="auto" w:fill="FFF3CD"/>
          </w:tcPr>
          <w:p>
            <w:r>
              <w:rPr>
                <w:sz w:val="18"/>
              </w:rPr>
              <w:t>2026-09-20T10</w:t>
            </w:r>
          </w:p>
        </w:tc>
        <w:tc>
          <w:tcPr>
            <w:tcW w:type="dxa" w:w="794"/>
            <w:shd w:val="clear" w:color="auto" w:fill="FFF3CD"/>
          </w:tcPr>
          <w:p>
            <w:r>
              <w:rPr>
                <w:sz w:val="18"/>
              </w:rPr>
              <w:t>97</w:t>
            </w:r>
          </w:p>
        </w:tc>
        <w:tc>
          <w:tcPr>
            <w:tcW w:type="dxa" w:w="2608"/>
            <w:shd w:val="clear" w:color="auto" w:fill="FFF3CD"/>
          </w:tcPr>
          <w:p>
            <w:r>
              <w:rPr>
                <w:sz w:val="18"/>
              </w:rPr>
              <w:t>2 format inconsistent</w:t>
            </w:r>
          </w:p>
        </w:tc>
        <w:tc>
          <w:tcPr>
            <w:tcW w:type="dxa" w:w="2381"/>
            <w:shd w:val="clear" w:color="auto" w:fill="FFF3CD"/>
          </w:tcPr>
          <w:p>
            <w:r>
              <w:rPr>
                <w:sz w:val="18"/>
              </w:rPr>
              <w:t>B - Truncated timestamp (precision loss)</w:t>
            </w:r>
          </w:p>
        </w:tc>
        <w:tc>
          <w:tcPr>
            <w:tcW w:type="dxa" w:w="4252"/>
            <w:shd w:val="clear" w:color="auto" w:fill="FFF3CD"/>
          </w:tcPr>
          <w:p>
            <w:r>
              <w:rPr>
                <w:sz w:val="18"/>
              </w:rPr>
              <w:t>Read as 2026-09-20 10:00; minutes are unknown. Previous: case start, next: 'Verify Documents' (2026-09-20 12:08).</w:t>
            </w:r>
          </w:p>
        </w:tc>
      </w:tr>
      <w:tr>
        <w:tc>
          <w:tcPr>
            <w:tcW w:type="dxa" w:w="454"/>
            <w:shd w:val="clear" w:color="auto" w:fill="FFF3CD"/>
          </w:tcPr>
          <w:p>
            <w:r>
              <w:rPr>
                <w:sz w:val="18"/>
              </w:rPr>
              <w:t>9</w:t>
            </w:r>
          </w:p>
        </w:tc>
        <w:tc>
          <w:tcPr>
            <w:tcW w:type="dxa" w:w="1020"/>
            <w:shd w:val="clear" w:color="auto" w:fill="FFF3CD"/>
          </w:tcPr>
          <w:p>
            <w:r>
              <w:rPr>
                <w:sz w:val="18"/>
              </w:rPr>
              <w:t>Case_75</w:t>
            </w:r>
          </w:p>
        </w:tc>
        <w:tc>
          <w:tcPr>
            <w:tcW w:type="dxa" w:w="1701"/>
            <w:shd w:val="clear" w:color="auto" w:fill="FFF3CD"/>
          </w:tcPr>
          <w:p>
            <w:r>
              <w:rPr>
                <w:sz w:val="18"/>
              </w:rPr>
              <w:t>Close Claim</w:t>
            </w:r>
          </w:p>
        </w:tc>
        <w:tc>
          <w:tcPr>
            <w:tcW w:type="dxa" w:w="1928"/>
            <w:shd w:val="clear" w:color="auto" w:fill="FFF3CD"/>
          </w:tcPr>
          <w:p>
            <w:r>
              <w:rPr>
                <w:sz w:val="18"/>
              </w:rPr>
              <w:t>2026-11-14T16</w:t>
            </w:r>
          </w:p>
        </w:tc>
        <w:tc>
          <w:tcPr>
            <w:tcW w:type="dxa" w:w="794"/>
            <w:shd w:val="clear" w:color="auto" w:fill="FFF3CD"/>
          </w:tcPr>
          <w:p>
            <w:r>
              <w:rPr>
                <w:sz w:val="18"/>
              </w:rPr>
              <w:t>376</w:t>
            </w:r>
          </w:p>
        </w:tc>
        <w:tc>
          <w:tcPr>
            <w:tcW w:type="dxa" w:w="2608"/>
            <w:shd w:val="clear" w:color="auto" w:fill="FFF3CD"/>
          </w:tcPr>
          <w:p>
            <w:r>
              <w:rPr>
                <w:sz w:val="18"/>
              </w:rPr>
              <w:t>2 format inconsistent</w:t>
            </w:r>
          </w:p>
        </w:tc>
        <w:tc>
          <w:tcPr>
            <w:tcW w:type="dxa" w:w="2381"/>
            <w:shd w:val="clear" w:color="auto" w:fill="FFF3CD"/>
          </w:tcPr>
          <w:p>
            <w:r>
              <w:rPr>
                <w:sz w:val="18"/>
              </w:rPr>
              <w:t>B - Truncated timestamp (precision loss)</w:t>
            </w:r>
          </w:p>
        </w:tc>
        <w:tc>
          <w:tcPr>
            <w:tcW w:type="dxa" w:w="4252"/>
            <w:shd w:val="clear" w:color="auto" w:fill="FFF3CD"/>
          </w:tcPr>
          <w:p>
            <w:r>
              <w:rPr>
                <w:sz w:val="18"/>
              </w:rPr>
              <w:t>Read as 2026-11-14 16:00; minutes are unknown. Previous: 'Approve Claim' (2026-11-14 14:35), next: case end.</w:t>
            </w:r>
          </w:p>
        </w:tc>
      </w:tr>
      <w:tr>
        <w:tc>
          <w:tcPr>
            <w:tcW w:type="dxa" w:w="454"/>
            <w:shd w:val="clear" w:color="auto" w:fill="FFF3CD"/>
          </w:tcPr>
          <w:p>
            <w:r>
              <w:rPr>
                <w:sz w:val="18"/>
              </w:rPr>
              <w:t>10</w:t>
            </w:r>
          </w:p>
        </w:tc>
        <w:tc>
          <w:tcPr>
            <w:tcW w:type="dxa" w:w="1020"/>
            <w:shd w:val="clear" w:color="auto" w:fill="FFF3CD"/>
          </w:tcPr>
          <w:p>
            <w:r>
              <w:rPr>
                <w:sz w:val="18"/>
              </w:rPr>
              <w:t>Case_93</w:t>
            </w:r>
          </w:p>
        </w:tc>
        <w:tc>
          <w:tcPr>
            <w:tcW w:type="dxa" w:w="1701"/>
            <w:shd w:val="clear" w:color="auto" w:fill="FFF3CD"/>
          </w:tcPr>
          <w:p>
            <w:r>
              <w:rPr>
                <w:sz w:val="18"/>
              </w:rPr>
              <w:t>Close Claim</w:t>
            </w:r>
          </w:p>
        </w:tc>
        <w:tc>
          <w:tcPr>
            <w:tcW w:type="dxa" w:w="1928"/>
            <w:shd w:val="clear" w:color="auto" w:fill="FFF3CD"/>
          </w:tcPr>
          <w:p>
            <w:r>
              <w:rPr>
                <w:sz w:val="18"/>
              </w:rPr>
              <w:t>2026-12-02T15</w:t>
            </w:r>
          </w:p>
        </w:tc>
        <w:tc>
          <w:tcPr>
            <w:tcW w:type="dxa" w:w="794"/>
            <w:shd w:val="clear" w:color="auto" w:fill="FFF3CD"/>
          </w:tcPr>
          <w:p>
            <w:r>
              <w:rPr>
                <w:sz w:val="18"/>
              </w:rPr>
              <w:t>466</w:t>
            </w:r>
          </w:p>
        </w:tc>
        <w:tc>
          <w:tcPr>
            <w:tcW w:type="dxa" w:w="2608"/>
            <w:shd w:val="clear" w:color="auto" w:fill="FFF3CD"/>
          </w:tcPr>
          <w:p>
            <w:r>
              <w:rPr>
                <w:sz w:val="18"/>
              </w:rPr>
              <w:t>2 format inconsistent</w:t>
            </w:r>
          </w:p>
        </w:tc>
        <w:tc>
          <w:tcPr>
            <w:tcW w:type="dxa" w:w="2381"/>
            <w:shd w:val="clear" w:color="auto" w:fill="FFF3CD"/>
          </w:tcPr>
          <w:p>
            <w:r>
              <w:rPr>
                <w:sz w:val="18"/>
              </w:rPr>
              <w:t>B - Truncated timestamp (precision loss)</w:t>
            </w:r>
          </w:p>
        </w:tc>
        <w:tc>
          <w:tcPr>
            <w:tcW w:type="dxa" w:w="4252"/>
            <w:shd w:val="clear" w:color="auto" w:fill="FFF3CD"/>
          </w:tcPr>
          <w:p>
            <w:r>
              <w:rPr>
                <w:sz w:val="18"/>
              </w:rPr>
              <w:t>Read as 2026-12-02 15:00; minutes are unknown. Previous: 'Approve Claim' (2026-12-02 14:14), next: case end.</w:t>
            </w:r>
          </w:p>
        </w:tc>
      </w:tr>
      <w:tr>
        <w:tc>
          <w:tcPr>
            <w:tcW w:type="dxa" w:w="454"/>
            <w:shd w:val="clear" w:color="auto" w:fill="D1E7FF"/>
          </w:tcPr>
          <w:p>
            <w:r>
              <w:rPr>
                <w:sz w:val="18"/>
              </w:rPr>
              <w:t>11</w:t>
            </w:r>
          </w:p>
        </w:tc>
        <w:tc>
          <w:tcPr>
            <w:tcW w:type="dxa" w:w="1020"/>
            <w:shd w:val="clear" w:color="auto" w:fill="D1E7FF"/>
          </w:tcPr>
          <w:p>
            <w:r>
              <w:rPr>
                <w:sz w:val="18"/>
              </w:rPr>
              <w:t>Case_5</w:t>
            </w:r>
          </w:p>
        </w:tc>
        <w:tc>
          <w:tcPr>
            <w:tcW w:type="dxa" w:w="1701"/>
            <w:shd w:val="clear" w:color="auto" w:fill="D1E7FF"/>
          </w:tcPr>
          <w:p>
            <w:r>
              <w:rPr>
                <w:sz w:val="18"/>
              </w:rPr>
              <w:t>Approve Claim</w:t>
            </w:r>
          </w:p>
        </w:tc>
        <w:tc>
          <w:tcPr>
            <w:tcW w:type="dxa" w:w="1928"/>
            <w:shd w:val="clear" w:color="auto" w:fill="D1E7FF"/>
          </w:tcPr>
          <w:p>
            <w:r>
              <w:rPr>
                <w:sz w:val="18"/>
              </w:rPr>
              <w:t>2026-09-05T13:55:00</w:t>
            </w:r>
          </w:p>
        </w:tc>
        <w:tc>
          <w:tcPr>
            <w:tcW w:type="dxa" w:w="794"/>
            <w:shd w:val="clear" w:color="auto" w:fill="D1E7FF"/>
          </w:tcPr>
          <w:p>
            <w:r>
              <w:rPr>
                <w:sz w:val="18"/>
              </w:rPr>
              <w:t>25</w:t>
            </w:r>
          </w:p>
        </w:tc>
        <w:tc>
          <w:tcPr>
            <w:tcW w:type="dxa" w:w="2608"/>
            <w:shd w:val="clear" w:color="auto" w:fill="D1E7FF"/>
          </w:tcPr>
          <w:p>
            <w:r>
              <w:rPr>
                <w:sz w:val="18"/>
              </w:rPr>
              <w:t>4 earlier than previous event, 5 precedence violation</w:t>
            </w:r>
          </w:p>
        </w:tc>
        <w:tc>
          <w:tcPr>
            <w:tcW w:type="dxa" w:w="2381"/>
            <w:shd w:val="clear" w:color="auto" w:fill="D1E7FF"/>
          </w:tcPr>
          <w:p>
            <w:r>
              <w:rPr>
                <w:sz w:val="18"/>
              </w:rPr>
              <w:t>C - Shifted timestamp (order inversion)</w:t>
            </w:r>
          </w:p>
        </w:tc>
        <w:tc>
          <w:tcPr>
            <w:tcW w:type="dxa" w:w="4252"/>
            <w:shd w:val="clear" w:color="auto" w:fill="D1E7FF"/>
          </w:tcPr>
          <w:p>
            <w:r>
              <w:rPr>
                <w:sz w:val="18"/>
              </w:rPr>
              <w:t>Logged after 'Evaluate Claim' (2026-09-05 14:10) but its time 2026-09-05 13:55 is 15 min earlier.</w:t>
            </w:r>
          </w:p>
        </w:tc>
      </w:tr>
      <w:tr>
        <w:tc>
          <w:tcPr>
            <w:tcW w:type="dxa" w:w="454"/>
            <w:shd w:val="clear" w:color="auto" w:fill="D1E7FF"/>
          </w:tcPr>
          <w:p>
            <w:r>
              <w:rPr>
                <w:sz w:val="18"/>
              </w:rPr>
              <w:t>12</w:t>
            </w:r>
          </w:p>
        </w:tc>
        <w:tc>
          <w:tcPr>
            <w:tcW w:type="dxa" w:w="1020"/>
            <w:shd w:val="clear" w:color="auto" w:fill="D1E7FF"/>
          </w:tcPr>
          <w:p>
            <w:r>
              <w:rPr>
                <w:sz w:val="18"/>
              </w:rPr>
              <w:t>Case_6</w:t>
            </w:r>
          </w:p>
        </w:tc>
        <w:tc>
          <w:tcPr>
            <w:tcW w:type="dxa" w:w="1701"/>
            <w:shd w:val="clear" w:color="auto" w:fill="D1E7FF"/>
          </w:tcPr>
          <w:p>
            <w:r>
              <w:rPr>
                <w:sz w:val="18"/>
              </w:rPr>
              <w:t>Approve Claim</w:t>
            </w:r>
          </w:p>
        </w:tc>
        <w:tc>
          <w:tcPr>
            <w:tcW w:type="dxa" w:w="1928"/>
            <w:shd w:val="clear" w:color="auto" w:fill="D1E7FF"/>
          </w:tcPr>
          <w:p>
            <w:r>
              <w:rPr>
                <w:sz w:val="18"/>
              </w:rPr>
              <w:t>2026-09-06T11:32:00</w:t>
            </w:r>
          </w:p>
        </w:tc>
        <w:tc>
          <w:tcPr>
            <w:tcW w:type="dxa" w:w="794"/>
            <w:shd w:val="clear" w:color="auto" w:fill="D1E7FF"/>
          </w:tcPr>
          <w:p>
            <w:r>
              <w:rPr>
                <w:sz w:val="18"/>
              </w:rPr>
              <w:t>30</w:t>
            </w:r>
          </w:p>
        </w:tc>
        <w:tc>
          <w:tcPr>
            <w:tcW w:type="dxa" w:w="2608"/>
            <w:shd w:val="clear" w:color="auto" w:fill="D1E7FF"/>
          </w:tcPr>
          <w:p>
            <w:r>
              <w:rPr>
                <w:sz w:val="18"/>
              </w:rPr>
              <w:t>4 earlier than previous event, 5 precedence violation</w:t>
            </w:r>
          </w:p>
        </w:tc>
        <w:tc>
          <w:tcPr>
            <w:tcW w:type="dxa" w:w="2381"/>
            <w:shd w:val="clear" w:color="auto" w:fill="D1E7FF"/>
          </w:tcPr>
          <w:p>
            <w:r>
              <w:rPr>
                <w:sz w:val="18"/>
              </w:rPr>
              <w:t>C - Shifted timestamp (order inversion)</w:t>
            </w:r>
          </w:p>
        </w:tc>
        <w:tc>
          <w:tcPr>
            <w:tcW w:type="dxa" w:w="4252"/>
            <w:shd w:val="clear" w:color="auto" w:fill="D1E7FF"/>
          </w:tcPr>
          <w:p>
            <w:r>
              <w:rPr>
                <w:sz w:val="18"/>
              </w:rPr>
              <w:t>Logged after 'Evaluate Claim' (2026-09-06 11:47) but its time 2026-09-06 11:32 is 15 min earlier.</w:t>
            </w:r>
          </w:p>
        </w:tc>
      </w:tr>
      <w:tr>
        <w:tc>
          <w:tcPr>
            <w:tcW w:type="dxa" w:w="454"/>
            <w:shd w:val="clear" w:color="auto" w:fill="D1E7FF"/>
          </w:tcPr>
          <w:p>
            <w:r>
              <w:rPr>
                <w:sz w:val="18"/>
              </w:rPr>
              <w:t>13</w:t>
            </w:r>
          </w:p>
        </w:tc>
        <w:tc>
          <w:tcPr>
            <w:tcW w:type="dxa" w:w="1020"/>
            <w:shd w:val="clear" w:color="auto" w:fill="D1E7FF"/>
          </w:tcPr>
          <w:p>
            <w:r>
              <w:rPr>
                <w:sz w:val="18"/>
              </w:rPr>
              <w:t>Case_31</w:t>
            </w:r>
          </w:p>
        </w:tc>
        <w:tc>
          <w:tcPr>
            <w:tcW w:type="dxa" w:w="1701"/>
            <w:shd w:val="clear" w:color="auto" w:fill="D1E7FF"/>
          </w:tcPr>
          <w:p>
            <w:r>
              <w:rPr>
                <w:sz w:val="18"/>
              </w:rPr>
              <w:t>Approve Claim</w:t>
            </w:r>
          </w:p>
        </w:tc>
        <w:tc>
          <w:tcPr>
            <w:tcW w:type="dxa" w:w="1928"/>
            <w:shd w:val="clear" w:color="auto" w:fill="D1E7FF"/>
          </w:tcPr>
          <w:p>
            <w:r>
              <w:rPr>
                <w:sz w:val="18"/>
              </w:rPr>
              <w:t>2026-10-01T13:03:00</w:t>
            </w:r>
          </w:p>
        </w:tc>
        <w:tc>
          <w:tcPr>
            <w:tcW w:type="dxa" w:w="794"/>
            <w:shd w:val="clear" w:color="auto" w:fill="D1E7FF"/>
          </w:tcPr>
          <w:p>
            <w:r>
              <w:rPr>
                <w:sz w:val="18"/>
              </w:rPr>
              <w:t>155</w:t>
            </w:r>
          </w:p>
        </w:tc>
        <w:tc>
          <w:tcPr>
            <w:tcW w:type="dxa" w:w="2608"/>
            <w:shd w:val="clear" w:color="auto" w:fill="D1E7FF"/>
          </w:tcPr>
          <w:p>
            <w:r>
              <w:rPr>
                <w:sz w:val="18"/>
              </w:rPr>
              <w:t>4 earlier than previous event, 5 precedence violation</w:t>
            </w:r>
          </w:p>
        </w:tc>
        <w:tc>
          <w:tcPr>
            <w:tcW w:type="dxa" w:w="2381"/>
            <w:shd w:val="clear" w:color="auto" w:fill="D1E7FF"/>
          </w:tcPr>
          <w:p>
            <w:r>
              <w:rPr>
                <w:sz w:val="18"/>
              </w:rPr>
              <w:t>C - Shifted timestamp (order inversion)</w:t>
            </w:r>
          </w:p>
        </w:tc>
        <w:tc>
          <w:tcPr>
            <w:tcW w:type="dxa" w:w="4252"/>
            <w:shd w:val="clear" w:color="auto" w:fill="D1E7FF"/>
          </w:tcPr>
          <w:p>
            <w:r>
              <w:rPr>
                <w:sz w:val="18"/>
              </w:rPr>
              <w:t>Logged after 'Evaluate Claim' (2026-10-01 13:18) but its time 2026-10-01 13:03 is 15 min earlier.</w:t>
            </w:r>
          </w:p>
        </w:tc>
      </w:tr>
      <w:tr>
        <w:tc>
          <w:tcPr>
            <w:tcW w:type="dxa" w:w="454"/>
            <w:shd w:val="clear" w:color="auto" w:fill="D1E7FF"/>
          </w:tcPr>
          <w:p>
            <w:r>
              <w:rPr>
                <w:sz w:val="18"/>
              </w:rPr>
              <w:t>14</w:t>
            </w:r>
          </w:p>
        </w:tc>
        <w:tc>
          <w:tcPr>
            <w:tcW w:type="dxa" w:w="1020"/>
            <w:shd w:val="clear" w:color="auto" w:fill="D1E7FF"/>
          </w:tcPr>
          <w:p>
            <w:r>
              <w:rPr>
                <w:sz w:val="18"/>
              </w:rPr>
              <w:t>Case_60</w:t>
            </w:r>
          </w:p>
        </w:tc>
        <w:tc>
          <w:tcPr>
            <w:tcW w:type="dxa" w:w="1701"/>
            <w:shd w:val="clear" w:color="auto" w:fill="D1E7FF"/>
          </w:tcPr>
          <w:p>
            <w:r>
              <w:rPr>
                <w:sz w:val="18"/>
              </w:rPr>
              <w:t>Approve Claim</w:t>
            </w:r>
          </w:p>
        </w:tc>
        <w:tc>
          <w:tcPr>
            <w:tcW w:type="dxa" w:w="1928"/>
            <w:shd w:val="clear" w:color="auto" w:fill="D1E7FF"/>
          </w:tcPr>
          <w:p>
            <w:r>
              <w:rPr>
                <w:sz w:val="18"/>
              </w:rPr>
              <w:t>2026-10-30T15:36:00</w:t>
            </w:r>
          </w:p>
        </w:tc>
        <w:tc>
          <w:tcPr>
            <w:tcW w:type="dxa" w:w="794"/>
            <w:shd w:val="clear" w:color="auto" w:fill="D1E7FF"/>
          </w:tcPr>
          <w:p>
            <w:r>
              <w:rPr>
                <w:sz w:val="18"/>
              </w:rPr>
              <w:t>300</w:t>
            </w:r>
          </w:p>
        </w:tc>
        <w:tc>
          <w:tcPr>
            <w:tcW w:type="dxa" w:w="2608"/>
            <w:shd w:val="clear" w:color="auto" w:fill="D1E7FF"/>
          </w:tcPr>
          <w:p>
            <w:r>
              <w:rPr>
                <w:sz w:val="18"/>
              </w:rPr>
              <w:t>4 earlier than previous event, 5 precedence violation</w:t>
            </w:r>
          </w:p>
        </w:tc>
        <w:tc>
          <w:tcPr>
            <w:tcW w:type="dxa" w:w="2381"/>
            <w:shd w:val="clear" w:color="auto" w:fill="D1E7FF"/>
          </w:tcPr>
          <w:p>
            <w:r>
              <w:rPr>
                <w:sz w:val="18"/>
              </w:rPr>
              <w:t>C - Shifted timestamp (order inversion)</w:t>
            </w:r>
          </w:p>
        </w:tc>
        <w:tc>
          <w:tcPr>
            <w:tcW w:type="dxa" w:w="4252"/>
            <w:shd w:val="clear" w:color="auto" w:fill="D1E7FF"/>
          </w:tcPr>
          <w:p>
            <w:r>
              <w:rPr>
                <w:sz w:val="18"/>
              </w:rPr>
              <w:t>Logged after 'Evaluate Claim' (2026-10-30 15:51) but its time 2026-10-30 15:36 is 15 min earlier.</w:t>
            </w:r>
          </w:p>
        </w:tc>
      </w:tr>
      <w:tr>
        <w:tc>
          <w:tcPr>
            <w:tcW w:type="dxa" w:w="454"/>
            <w:shd w:val="clear" w:color="auto" w:fill="D1E7FF"/>
          </w:tcPr>
          <w:p>
            <w:r>
              <w:rPr>
                <w:sz w:val="18"/>
              </w:rPr>
              <w:t>15</w:t>
            </w:r>
          </w:p>
        </w:tc>
        <w:tc>
          <w:tcPr>
            <w:tcW w:type="dxa" w:w="1020"/>
            <w:shd w:val="clear" w:color="auto" w:fill="D1E7FF"/>
          </w:tcPr>
          <w:p>
            <w:r>
              <w:rPr>
                <w:sz w:val="18"/>
              </w:rPr>
              <w:t>Case_81</w:t>
            </w:r>
          </w:p>
        </w:tc>
        <w:tc>
          <w:tcPr>
            <w:tcW w:type="dxa" w:w="1701"/>
            <w:shd w:val="clear" w:color="auto" w:fill="D1E7FF"/>
          </w:tcPr>
          <w:p>
            <w:r>
              <w:rPr>
                <w:sz w:val="18"/>
              </w:rPr>
              <w:t>Approve Claim</w:t>
            </w:r>
          </w:p>
        </w:tc>
        <w:tc>
          <w:tcPr>
            <w:tcW w:type="dxa" w:w="1928"/>
            <w:shd w:val="clear" w:color="auto" w:fill="D1E7FF"/>
          </w:tcPr>
          <w:p>
            <w:r>
              <w:rPr>
                <w:sz w:val="18"/>
              </w:rPr>
              <w:t>2026-11-20T13:18:00</w:t>
            </w:r>
          </w:p>
        </w:tc>
        <w:tc>
          <w:tcPr>
            <w:tcW w:type="dxa" w:w="794"/>
            <w:shd w:val="clear" w:color="auto" w:fill="D1E7FF"/>
          </w:tcPr>
          <w:p>
            <w:r>
              <w:rPr>
                <w:sz w:val="18"/>
              </w:rPr>
              <w:t>405</w:t>
            </w:r>
          </w:p>
        </w:tc>
        <w:tc>
          <w:tcPr>
            <w:tcW w:type="dxa" w:w="2608"/>
            <w:shd w:val="clear" w:color="auto" w:fill="D1E7FF"/>
          </w:tcPr>
          <w:p>
            <w:r>
              <w:rPr>
                <w:sz w:val="18"/>
              </w:rPr>
              <w:t>4 earlier than previous event, 5 precedence violation</w:t>
            </w:r>
          </w:p>
        </w:tc>
        <w:tc>
          <w:tcPr>
            <w:tcW w:type="dxa" w:w="2381"/>
            <w:shd w:val="clear" w:color="auto" w:fill="D1E7FF"/>
          </w:tcPr>
          <w:p>
            <w:r>
              <w:rPr>
                <w:sz w:val="18"/>
              </w:rPr>
              <w:t>C - Shifted timestamp (order inversion)</w:t>
            </w:r>
          </w:p>
        </w:tc>
        <w:tc>
          <w:tcPr>
            <w:tcW w:type="dxa" w:w="4252"/>
            <w:shd w:val="clear" w:color="auto" w:fill="D1E7FF"/>
          </w:tcPr>
          <w:p>
            <w:r>
              <w:rPr>
                <w:sz w:val="18"/>
              </w:rPr>
              <w:t>Logged after 'Evaluate Claim' (2026-11-20 13:33) but its time 2026-11-20 13:18 is 15 min earlier.</w:t>
            </w:r>
          </w:p>
        </w:tc>
      </w:tr>
      <w:tr>
        <w:tc>
          <w:tcPr>
            <w:tcW w:type="dxa" w:w="454"/>
            <w:shd w:val="clear" w:color="auto" w:fill="E2E3E5"/>
          </w:tcPr>
          <w:p>
            <w:r>
              <w:rPr>
                <w:sz w:val="18"/>
              </w:rPr>
              <w:t>16</w:t>
            </w:r>
          </w:p>
        </w:tc>
        <w:tc>
          <w:tcPr>
            <w:tcW w:type="dxa" w:w="1020"/>
            <w:shd w:val="clear" w:color="auto" w:fill="E2E3E5"/>
          </w:tcPr>
          <w:p>
            <w:r>
              <w:rPr>
                <w:sz w:val="18"/>
              </w:rPr>
              <w:t>Case_4</w:t>
            </w:r>
          </w:p>
        </w:tc>
        <w:tc>
          <w:tcPr>
            <w:tcW w:type="dxa" w:w="1701"/>
            <w:shd w:val="clear" w:color="auto" w:fill="E2E3E5"/>
          </w:tcPr>
          <w:p>
            <w:r>
              <w:rPr>
                <w:sz w:val="18"/>
              </w:rPr>
              <w:t>Approve Claim</w:t>
            </w:r>
          </w:p>
        </w:tc>
        <w:tc>
          <w:tcPr>
            <w:tcW w:type="dxa" w:w="1928"/>
            <w:shd w:val="clear" w:color="auto" w:fill="E2E3E5"/>
          </w:tcPr>
          <w:p>
            <w:r>
              <w:rPr>
                <w:sz w:val="18"/>
              </w:rPr>
              <w:t>2026-09-04T12:27:00</w:t>
            </w:r>
          </w:p>
        </w:tc>
        <w:tc>
          <w:tcPr>
            <w:tcW w:type="dxa" w:w="794"/>
            <w:shd w:val="clear" w:color="auto" w:fill="E2E3E5"/>
          </w:tcPr>
          <w:p>
            <w:r>
              <w:rPr>
                <w:sz w:val="18"/>
              </w:rPr>
              <w:t>19</w:t>
            </w:r>
          </w:p>
        </w:tc>
        <w:tc>
          <w:tcPr>
            <w:tcW w:type="dxa" w:w="2608"/>
            <w:shd w:val="clear" w:color="auto" w:fill="E2E3E5"/>
          </w:tcPr>
          <w:p>
            <w:r>
              <w:rPr>
                <w:sz w:val="18"/>
              </w:rPr>
              <w:t>5 precedence violation</w:t>
            </w:r>
          </w:p>
        </w:tc>
        <w:tc>
          <w:tcPr>
            <w:tcW w:type="dxa" w:w="2381"/>
            <w:shd w:val="clear" w:color="auto" w:fill="E2E3E5"/>
          </w:tcPr>
          <w:p>
            <w:r>
              <w:rPr>
                <w:sz w:val="18"/>
              </w:rPr>
              <w:t>D - Precedence violation (swapped timestamps or deviation)</w:t>
            </w:r>
          </w:p>
        </w:tc>
        <w:tc>
          <w:tcPr>
            <w:tcW w:type="dxa" w:w="4252"/>
            <w:shd w:val="clear" w:color="auto" w:fill="E2E3E5"/>
          </w:tcPr>
          <w:p>
            <w:r>
              <w:rPr>
                <w:sz w:val="18"/>
              </w:rPr>
              <w:t>Approve at 2026-09-04 12:27, Evaluate at 2026-09-04 14:22 (115 min later). Approval before evaluation is not logical.</w:t>
            </w:r>
          </w:p>
        </w:tc>
      </w:tr>
      <w:tr>
        <w:tc>
          <w:tcPr>
            <w:tcW w:type="dxa" w:w="454"/>
            <w:shd w:val="clear" w:color="auto" w:fill="E2E3E5"/>
          </w:tcPr>
          <w:p>
            <w:r>
              <w:rPr>
                <w:sz w:val="18"/>
              </w:rPr>
              <w:t>17</w:t>
            </w:r>
          </w:p>
        </w:tc>
        <w:tc>
          <w:tcPr>
            <w:tcW w:type="dxa" w:w="1020"/>
            <w:shd w:val="clear" w:color="auto" w:fill="E2E3E5"/>
          </w:tcPr>
          <w:p>
            <w:r>
              <w:rPr>
                <w:sz w:val="18"/>
              </w:rPr>
              <w:t>Case_15</w:t>
            </w:r>
          </w:p>
        </w:tc>
        <w:tc>
          <w:tcPr>
            <w:tcW w:type="dxa" w:w="1701"/>
            <w:shd w:val="clear" w:color="auto" w:fill="E2E3E5"/>
          </w:tcPr>
          <w:p>
            <w:r>
              <w:rPr>
                <w:sz w:val="18"/>
              </w:rPr>
              <w:t>Approve Claim</w:t>
            </w:r>
          </w:p>
        </w:tc>
        <w:tc>
          <w:tcPr>
            <w:tcW w:type="dxa" w:w="1928"/>
            <w:shd w:val="clear" w:color="auto" w:fill="E2E3E5"/>
          </w:tcPr>
          <w:p>
            <w:r>
              <w:rPr>
                <w:sz w:val="18"/>
              </w:rPr>
              <w:t>2026-09-15T13:27:00</w:t>
            </w:r>
          </w:p>
        </w:tc>
        <w:tc>
          <w:tcPr>
            <w:tcW w:type="dxa" w:w="794"/>
            <w:shd w:val="clear" w:color="auto" w:fill="E2E3E5"/>
          </w:tcPr>
          <w:p>
            <w:r>
              <w:rPr>
                <w:sz w:val="18"/>
              </w:rPr>
              <w:t>74</w:t>
            </w:r>
          </w:p>
        </w:tc>
        <w:tc>
          <w:tcPr>
            <w:tcW w:type="dxa" w:w="2608"/>
            <w:shd w:val="clear" w:color="auto" w:fill="E2E3E5"/>
          </w:tcPr>
          <w:p>
            <w:r>
              <w:rPr>
                <w:sz w:val="18"/>
              </w:rPr>
              <w:t>5 precedence violation</w:t>
            </w:r>
          </w:p>
        </w:tc>
        <w:tc>
          <w:tcPr>
            <w:tcW w:type="dxa" w:w="2381"/>
            <w:shd w:val="clear" w:color="auto" w:fill="E2E3E5"/>
          </w:tcPr>
          <w:p>
            <w:r>
              <w:rPr>
                <w:sz w:val="18"/>
              </w:rPr>
              <w:t>D - Precedence violation (swapped timestamps or deviation)</w:t>
            </w:r>
          </w:p>
        </w:tc>
        <w:tc>
          <w:tcPr>
            <w:tcW w:type="dxa" w:w="4252"/>
            <w:shd w:val="clear" w:color="auto" w:fill="E2E3E5"/>
          </w:tcPr>
          <w:p>
            <w:r>
              <w:rPr>
                <w:sz w:val="18"/>
              </w:rPr>
              <w:t>Approve at 2026-09-15 13:27, Evaluate at 2026-09-15 14:28 (61 min later). Approval before evaluation is not logical.</w:t>
            </w:r>
          </w:p>
        </w:tc>
      </w:tr>
      <w:tr>
        <w:tc>
          <w:tcPr>
            <w:tcW w:type="dxa" w:w="454"/>
            <w:shd w:val="clear" w:color="auto" w:fill="E2E3E5"/>
          </w:tcPr>
          <w:p>
            <w:r>
              <w:rPr>
                <w:sz w:val="18"/>
              </w:rPr>
              <w:t>18</w:t>
            </w:r>
          </w:p>
        </w:tc>
        <w:tc>
          <w:tcPr>
            <w:tcW w:type="dxa" w:w="1020"/>
            <w:shd w:val="clear" w:color="auto" w:fill="E2E3E5"/>
          </w:tcPr>
          <w:p>
            <w:r>
              <w:rPr>
                <w:sz w:val="18"/>
              </w:rPr>
              <w:t>Case_29</w:t>
            </w:r>
          </w:p>
        </w:tc>
        <w:tc>
          <w:tcPr>
            <w:tcW w:type="dxa" w:w="1701"/>
            <w:shd w:val="clear" w:color="auto" w:fill="E2E3E5"/>
          </w:tcPr>
          <w:p>
            <w:r>
              <w:rPr>
                <w:sz w:val="18"/>
              </w:rPr>
              <w:t>Approve Claim</w:t>
            </w:r>
          </w:p>
        </w:tc>
        <w:tc>
          <w:tcPr>
            <w:tcW w:type="dxa" w:w="1928"/>
            <w:shd w:val="clear" w:color="auto" w:fill="E2E3E5"/>
          </w:tcPr>
          <w:p>
            <w:r>
              <w:rPr>
                <w:sz w:val="18"/>
              </w:rPr>
              <w:t>2026-09-29T11:35:00</w:t>
            </w:r>
          </w:p>
        </w:tc>
        <w:tc>
          <w:tcPr>
            <w:tcW w:type="dxa" w:w="794"/>
            <w:shd w:val="clear" w:color="auto" w:fill="E2E3E5"/>
          </w:tcPr>
          <w:p>
            <w:r>
              <w:rPr>
                <w:sz w:val="18"/>
              </w:rPr>
              <w:t>144</w:t>
            </w:r>
          </w:p>
        </w:tc>
        <w:tc>
          <w:tcPr>
            <w:tcW w:type="dxa" w:w="2608"/>
            <w:shd w:val="clear" w:color="auto" w:fill="E2E3E5"/>
          </w:tcPr>
          <w:p>
            <w:r>
              <w:rPr>
                <w:sz w:val="18"/>
              </w:rPr>
              <w:t>5 precedence violation</w:t>
            </w:r>
          </w:p>
        </w:tc>
        <w:tc>
          <w:tcPr>
            <w:tcW w:type="dxa" w:w="2381"/>
            <w:shd w:val="clear" w:color="auto" w:fill="E2E3E5"/>
          </w:tcPr>
          <w:p>
            <w:r>
              <w:rPr>
                <w:sz w:val="18"/>
              </w:rPr>
              <w:t>D - Precedence violation (swapped timestamps or deviation)</w:t>
            </w:r>
          </w:p>
        </w:tc>
        <w:tc>
          <w:tcPr>
            <w:tcW w:type="dxa" w:w="4252"/>
            <w:shd w:val="clear" w:color="auto" w:fill="E2E3E5"/>
          </w:tcPr>
          <w:p>
            <w:r>
              <w:rPr>
                <w:sz w:val="18"/>
              </w:rPr>
              <w:t>Approve at 2026-09-29 11:35, Evaluate at 2026-09-29 13:30 (115 min later). Approval before evaluation is not logical.</w:t>
            </w:r>
          </w:p>
        </w:tc>
      </w:tr>
      <w:tr>
        <w:tc>
          <w:tcPr>
            <w:tcW w:type="dxa" w:w="454"/>
            <w:shd w:val="clear" w:color="auto" w:fill="E2E3E5"/>
          </w:tcPr>
          <w:p>
            <w:r>
              <w:rPr>
                <w:sz w:val="18"/>
              </w:rPr>
              <w:t>19</w:t>
            </w:r>
          </w:p>
        </w:tc>
        <w:tc>
          <w:tcPr>
            <w:tcW w:type="dxa" w:w="1020"/>
            <w:shd w:val="clear" w:color="auto" w:fill="E2E3E5"/>
          </w:tcPr>
          <w:p>
            <w:r>
              <w:rPr>
                <w:sz w:val="18"/>
              </w:rPr>
              <w:t>Case_32</w:t>
            </w:r>
          </w:p>
        </w:tc>
        <w:tc>
          <w:tcPr>
            <w:tcW w:type="dxa" w:w="1701"/>
            <w:shd w:val="clear" w:color="auto" w:fill="E2E3E5"/>
          </w:tcPr>
          <w:p>
            <w:r>
              <w:rPr>
                <w:sz w:val="18"/>
              </w:rPr>
              <w:t>Approve Claim</w:t>
            </w:r>
          </w:p>
        </w:tc>
        <w:tc>
          <w:tcPr>
            <w:tcW w:type="dxa" w:w="1928"/>
            <w:shd w:val="clear" w:color="auto" w:fill="E2E3E5"/>
          </w:tcPr>
          <w:p>
            <w:r>
              <w:rPr>
                <w:sz w:val="18"/>
              </w:rPr>
              <w:t>2026-10-02T13:31:00</w:t>
            </w:r>
          </w:p>
        </w:tc>
        <w:tc>
          <w:tcPr>
            <w:tcW w:type="dxa" w:w="794"/>
            <w:shd w:val="clear" w:color="auto" w:fill="E2E3E5"/>
          </w:tcPr>
          <w:p>
            <w:r>
              <w:rPr>
                <w:sz w:val="18"/>
              </w:rPr>
              <w:t>159</w:t>
            </w:r>
          </w:p>
        </w:tc>
        <w:tc>
          <w:tcPr>
            <w:tcW w:type="dxa" w:w="2608"/>
            <w:shd w:val="clear" w:color="auto" w:fill="E2E3E5"/>
          </w:tcPr>
          <w:p>
            <w:r>
              <w:rPr>
                <w:sz w:val="18"/>
              </w:rPr>
              <w:t>5 precedence violation</w:t>
            </w:r>
          </w:p>
        </w:tc>
        <w:tc>
          <w:tcPr>
            <w:tcW w:type="dxa" w:w="2381"/>
            <w:shd w:val="clear" w:color="auto" w:fill="E2E3E5"/>
          </w:tcPr>
          <w:p>
            <w:r>
              <w:rPr>
                <w:sz w:val="18"/>
              </w:rPr>
              <w:t>D - Precedence violation (swapped timestamps or deviation)</w:t>
            </w:r>
          </w:p>
        </w:tc>
        <w:tc>
          <w:tcPr>
            <w:tcW w:type="dxa" w:w="4252"/>
            <w:shd w:val="clear" w:color="auto" w:fill="E2E3E5"/>
          </w:tcPr>
          <w:p>
            <w:r>
              <w:rPr>
                <w:sz w:val="18"/>
              </w:rPr>
              <w:t>Approve at 2026-10-02 13:31, Evaluate at 2026-10-02 15:14 (103 min later). Approval before evaluation is not logical.</w:t>
            </w:r>
          </w:p>
        </w:tc>
      </w:tr>
      <w:tr>
        <w:tc>
          <w:tcPr>
            <w:tcW w:type="dxa" w:w="454"/>
            <w:shd w:val="clear" w:color="auto" w:fill="E2E3E5"/>
          </w:tcPr>
          <w:p>
            <w:r>
              <w:rPr>
                <w:sz w:val="18"/>
              </w:rPr>
              <w:t>20</w:t>
            </w:r>
          </w:p>
        </w:tc>
        <w:tc>
          <w:tcPr>
            <w:tcW w:type="dxa" w:w="1020"/>
            <w:shd w:val="clear" w:color="auto" w:fill="E2E3E5"/>
          </w:tcPr>
          <w:p>
            <w:r>
              <w:rPr>
                <w:sz w:val="18"/>
              </w:rPr>
              <w:t>Case_36</w:t>
            </w:r>
          </w:p>
        </w:tc>
        <w:tc>
          <w:tcPr>
            <w:tcW w:type="dxa" w:w="1701"/>
            <w:shd w:val="clear" w:color="auto" w:fill="E2E3E5"/>
          </w:tcPr>
          <w:p>
            <w:r>
              <w:rPr>
                <w:sz w:val="18"/>
              </w:rPr>
              <w:t>Approve Claim</w:t>
            </w:r>
          </w:p>
        </w:tc>
        <w:tc>
          <w:tcPr>
            <w:tcW w:type="dxa" w:w="1928"/>
            <w:shd w:val="clear" w:color="auto" w:fill="E2E3E5"/>
          </w:tcPr>
          <w:p>
            <w:r>
              <w:rPr>
                <w:sz w:val="18"/>
              </w:rPr>
              <w:t>2026-10-06T13:07:00</w:t>
            </w:r>
          </w:p>
        </w:tc>
        <w:tc>
          <w:tcPr>
            <w:tcW w:type="dxa" w:w="794"/>
            <w:shd w:val="clear" w:color="auto" w:fill="E2E3E5"/>
          </w:tcPr>
          <w:p>
            <w:r>
              <w:rPr>
                <w:sz w:val="18"/>
              </w:rPr>
              <w:t>179</w:t>
            </w:r>
          </w:p>
        </w:tc>
        <w:tc>
          <w:tcPr>
            <w:tcW w:type="dxa" w:w="2608"/>
            <w:shd w:val="clear" w:color="auto" w:fill="E2E3E5"/>
          </w:tcPr>
          <w:p>
            <w:r>
              <w:rPr>
                <w:sz w:val="18"/>
              </w:rPr>
              <w:t>5 precedence violation</w:t>
            </w:r>
          </w:p>
        </w:tc>
        <w:tc>
          <w:tcPr>
            <w:tcW w:type="dxa" w:w="2381"/>
            <w:shd w:val="clear" w:color="auto" w:fill="E2E3E5"/>
          </w:tcPr>
          <w:p>
            <w:r>
              <w:rPr>
                <w:sz w:val="18"/>
              </w:rPr>
              <w:t>D - Precedence violation (swapped timestamps or deviation)</w:t>
            </w:r>
          </w:p>
        </w:tc>
        <w:tc>
          <w:tcPr>
            <w:tcW w:type="dxa" w:w="4252"/>
            <w:shd w:val="clear" w:color="auto" w:fill="E2E3E5"/>
          </w:tcPr>
          <w:p>
            <w:r>
              <w:rPr>
                <w:sz w:val="18"/>
              </w:rPr>
              <w:t>Approve at 2026-10-06 13:07, Evaluate at 2026-10-06 14:16 (69 min later). Approval before evaluation is not logical.</w:t>
            </w:r>
          </w:p>
        </w:tc>
      </w:tr>
      <w:tr>
        <w:tc>
          <w:tcPr>
            <w:tcW w:type="dxa" w:w="454"/>
            <w:shd w:val="clear" w:color="auto" w:fill="E2E3E5"/>
          </w:tcPr>
          <w:p>
            <w:r>
              <w:rPr>
                <w:sz w:val="18"/>
              </w:rPr>
              <w:t>21</w:t>
            </w:r>
          </w:p>
        </w:tc>
        <w:tc>
          <w:tcPr>
            <w:tcW w:type="dxa" w:w="1020"/>
            <w:shd w:val="clear" w:color="auto" w:fill="E2E3E5"/>
          </w:tcPr>
          <w:p>
            <w:r>
              <w:rPr>
                <w:sz w:val="18"/>
              </w:rPr>
              <w:t>Case_82</w:t>
            </w:r>
          </w:p>
        </w:tc>
        <w:tc>
          <w:tcPr>
            <w:tcW w:type="dxa" w:w="1701"/>
            <w:shd w:val="clear" w:color="auto" w:fill="E2E3E5"/>
          </w:tcPr>
          <w:p>
            <w:r>
              <w:rPr>
                <w:sz w:val="18"/>
              </w:rPr>
              <w:t>Approve Claim</w:t>
            </w:r>
          </w:p>
        </w:tc>
        <w:tc>
          <w:tcPr>
            <w:tcW w:type="dxa" w:w="1928"/>
            <w:shd w:val="clear" w:color="auto" w:fill="E2E3E5"/>
          </w:tcPr>
          <w:p>
            <w:r>
              <w:rPr>
                <w:sz w:val="18"/>
              </w:rPr>
              <w:t>2026-11-21T14:08:00</w:t>
            </w:r>
          </w:p>
        </w:tc>
        <w:tc>
          <w:tcPr>
            <w:tcW w:type="dxa" w:w="794"/>
            <w:shd w:val="clear" w:color="auto" w:fill="E2E3E5"/>
          </w:tcPr>
          <w:p>
            <w:r>
              <w:rPr>
                <w:sz w:val="18"/>
              </w:rPr>
              <w:t>409</w:t>
            </w:r>
          </w:p>
        </w:tc>
        <w:tc>
          <w:tcPr>
            <w:tcW w:type="dxa" w:w="2608"/>
            <w:shd w:val="clear" w:color="auto" w:fill="E2E3E5"/>
          </w:tcPr>
          <w:p>
            <w:r>
              <w:rPr>
                <w:sz w:val="18"/>
              </w:rPr>
              <w:t>5 precedence violation</w:t>
            </w:r>
          </w:p>
        </w:tc>
        <w:tc>
          <w:tcPr>
            <w:tcW w:type="dxa" w:w="2381"/>
            <w:shd w:val="clear" w:color="auto" w:fill="E2E3E5"/>
          </w:tcPr>
          <w:p>
            <w:r>
              <w:rPr>
                <w:sz w:val="18"/>
              </w:rPr>
              <w:t>D - Precedence violation (swapped timestamps or deviation)</w:t>
            </w:r>
          </w:p>
        </w:tc>
        <w:tc>
          <w:tcPr>
            <w:tcW w:type="dxa" w:w="4252"/>
            <w:shd w:val="clear" w:color="auto" w:fill="E2E3E5"/>
          </w:tcPr>
          <w:p>
            <w:r>
              <w:rPr>
                <w:sz w:val="18"/>
              </w:rPr>
              <w:t>Approve at 2026-11-21 14:08, Evaluate at 2026-11-21 15:23 (75 min later). Approval before evaluation is not logical.</w:t>
            </w:r>
          </w:p>
        </w:tc>
      </w:tr>
      <w:tr>
        <w:tc>
          <w:tcPr>
            <w:tcW w:type="dxa" w:w="454"/>
            <w:shd w:val="clear" w:color="auto" w:fill="E2E3E5"/>
          </w:tcPr>
          <w:p>
            <w:r>
              <w:rPr>
                <w:sz w:val="18"/>
              </w:rPr>
              <w:t>22</w:t>
            </w:r>
          </w:p>
        </w:tc>
        <w:tc>
          <w:tcPr>
            <w:tcW w:type="dxa" w:w="1020"/>
            <w:shd w:val="clear" w:color="auto" w:fill="E2E3E5"/>
          </w:tcPr>
          <w:p>
            <w:r>
              <w:rPr>
                <w:sz w:val="18"/>
              </w:rPr>
              <w:t>Case_95</w:t>
            </w:r>
          </w:p>
        </w:tc>
        <w:tc>
          <w:tcPr>
            <w:tcW w:type="dxa" w:w="1701"/>
            <w:shd w:val="clear" w:color="auto" w:fill="E2E3E5"/>
          </w:tcPr>
          <w:p>
            <w:r>
              <w:rPr>
                <w:sz w:val="18"/>
              </w:rPr>
              <w:t>Approve Claim</w:t>
            </w:r>
          </w:p>
        </w:tc>
        <w:tc>
          <w:tcPr>
            <w:tcW w:type="dxa" w:w="1928"/>
            <w:shd w:val="clear" w:color="auto" w:fill="E2E3E5"/>
          </w:tcPr>
          <w:p>
            <w:r>
              <w:rPr>
                <w:sz w:val="18"/>
              </w:rPr>
              <w:t>2026-12-04T12:48:00</w:t>
            </w:r>
          </w:p>
        </w:tc>
        <w:tc>
          <w:tcPr>
            <w:tcW w:type="dxa" w:w="794"/>
            <w:shd w:val="clear" w:color="auto" w:fill="E2E3E5"/>
          </w:tcPr>
          <w:p>
            <w:r>
              <w:rPr>
                <w:sz w:val="18"/>
              </w:rPr>
              <w:t>474</w:t>
            </w:r>
          </w:p>
        </w:tc>
        <w:tc>
          <w:tcPr>
            <w:tcW w:type="dxa" w:w="2608"/>
            <w:shd w:val="clear" w:color="auto" w:fill="E2E3E5"/>
          </w:tcPr>
          <w:p>
            <w:r>
              <w:rPr>
                <w:sz w:val="18"/>
              </w:rPr>
              <w:t>5 precedence violation</w:t>
            </w:r>
          </w:p>
        </w:tc>
        <w:tc>
          <w:tcPr>
            <w:tcW w:type="dxa" w:w="2381"/>
            <w:shd w:val="clear" w:color="auto" w:fill="E2E3E5"/>
          </w:tcPr>
          <w:p>
            <w:r>
              <w:rPr>
                <w:sz w:val="18"/>
              </w:rPr>
              <w:t>D - Precedence violation (swapped timestamps or deviation)</w:t>
            </w:r>
          </w:p>
        </w:tc>
        <w:tc>
          <w:tcPr>
            <w:tcW w:type="dxa" w:w="4252"/>
            <w:shd w:val="clear" w:color="auto" w:fill="E2E3E5"/>
          </w:tcPr>
          <w:p>
            <w:r>
              <w:rPr>
                <w:sz w:val="18"/>
              </w:rPr>
              <w:t>Approve at 2026-12-04 12:48, Evaluate at 2026-12-04 14:25 (97 min later). Approval before evaluation is not logical.</w:t>
            </w:r>
          </w:p>
        </w:tc>
      </w:tr>
    </w:tbl>
    <w:p>
      <w:pPr>
        <w:pStyle w:val="Heading1"/>
      </w:pPr>
      <w:r>
        <w:t>4. Notes</w:t>
      </w:r>
    </w:p>
    <w:p>
      <w:pPr>
        <w:pStyle w:val="ListBullet"/>
      </w:pPr>
      <w:r>
        <w:t>Type C: in all 5 cases the gap is exactly the same (15 minutes), which points to a systematic, injected error and not a real-world event.</w:t>
      </w:r>
    </w:p>
    <w:p>
      <w:pPr>
        <w:pStyle w:val="ListBullet"/>
      </w:pPr>
      <w:r>
        <w:t>Type D: these cases are consistent in themselves, so they are reported as candidates. They create a separate process variant and affect discovery (Step 2), especially the alpha miner.</w:t>
      </w:r>
    </w:p>
    <w:p>
      <w:pPr>
        <w:pStyle w:val="ListBullet"/>
      </w:pPr>
      <w:r>
        <w:t>Type A: Case_77 loses its 'Register Claim' event, which is why PM4PY reports one case starting with 'Verify Documents'.</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